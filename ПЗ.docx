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2DD1B" w14:textId="77777777" w:rsidR="00E04FCF" w:rsidRPr="00E04FCF" w:rsidRDefault="00E04FCF" w:rsidP="00E04FCF">
      <w:pPr>
        <w:spacing w:after="0"/>
        <w:jc w:val="center"/>
        <w:rPr>
          <w:lang w:val="ru-RU"/>
        </w:rPr>
      </w:pPr>
      <w:r w:rsidRPr="00E04FCF">
        <w:rPr>
          <w:lang w:val="ru-RU"/>
        </w:rPr>
        <w:t>МИНОБРНАУКИ РОССИИ</w:t>
      </w:r>
    </w:p>
    <w:p w14:paraId="11492E93" w14:textId="77777777" w:rsidR="00E04FCF" w:rsidRPr="00E04FCF" w:rsidRDefault="00E04FCF" w:rsidP="00E04FCF">
      <w:pPr>
        <w:spacing w:after="0"/>
        <w:ind w:left="567"/>
        <w:jc w:val="center"/>
        <w:rPr>
          <w:rFonts w:cs="Times New Roman"/>
          <w:szCs w:val="28"/>
          <w:lang w:val="ru-RU"/>
        </w:rPr>
      </w:pPr>
      <w:r w:rsidRPr="00E04FCF">
        <w:rPr>
          <w:rFonts w:cs="Times New Roman"/>
          <w:szCs w:val="28"/>
          <w:lang w:val="ru-RU"/>
        </w:rPr>
        <w:t>Федеральное государственное бюджетное образовательное учреждение высшего образования</w:t>
      </w:r>
    </w:p>
    <w:p w14:paraId="3F8C881B" w14:textId="77777777" w:rsidR="00E04FCF" w:rsidRPr="00E04FCF" w:rsidRDefault="00E04FCF" w:rsidP="00E04FCF">
      <w:pPr>
        <w:spacing w:after="0"/>
        <w:jc w:val="center"/>
        <w:rPr>
          <w:lang w:val="ru-RU"/>
        </w:rPr>
      </w:pPr>
      <w:r w:rsidRPr="00E04FCF">
        <w:rPr>
          <w:lang w:val="ru-RU"/>
        </w:rPr>
        <w:t>НИЖЕГОРОДСКИЙ ГОСУДАРСТВЕННЫЙ ТЕХНИЧЕСКИЙ</w:t>
      </w:r>
    </w:p>
    <w:p w14:paraId="0D4E5153" w14:textId="77777777" w:rsidR="00E04FCF" w:rsidRPr="00E04FCF" w:rsidRDefault="00E04FCF" w:rsidP="00E04FCF">
      <w:pPr>
        <w:spacing w:after="0"/>
        <w:jc w:val="center"/>
        <w:rPr>
          <w:lang w:val="ru-RU"/>
        </w:rPr>
      </w:pPr>
      <w:r w:rsidRPr="00E04FCF">
        <w:rPr>
          <w:lang w:val="ru-RU"/>
        </w:rPr>
        <w:t>УНИВЕРСИТЕТ им. Р.Е.АЛЕКСЕЕВА</w:t>
      </w:r>
    </w:p>
    <w:p w14:paraId="109284A5" w14:textId="77777777" w:rsidR="00E04FCF" w:rsidRPr="00E04FCF" w:rsidRDefault="00E04FCF" w:rsidP="00E04FCF">
      <w:pPr>
        <w:spacing w:after="0" w:line="360" w:lineRule="auto"/>
        <w:ind w:firstLine="720"/>
        <w:jc w:val="both"/>
        <w:rPr>
          <w:rFonts w:cs="Times New Roman"/>
          <w:szCs w:val="28"/>
          <w:lang w:val="ru-RU"/>
        </w:rPr>
      </w:pPr>
    </w:p>
    <w:p w14:paraId="5FF756DA" w14:textId="77777777" w:rsidR="00E04FCF" w:rsidRPr="00E04FCF" w:rsidRDefault="00E04FCF" w:rsidP="00E04FCF">
      <w:pPr>
        <w:spacing w:after="0"/>
        <w:ind w:firstLine="720"/>
        <w:jc w:val="center"/>
        <w:rPr>
          <w:rFonts w:cs="Times New Roman"/>
          <w:szCs w:val="28"/>
          <w:lang w:val="ru-RU"/>
        </w:rPr>
      </w:pPr>
      <w:r w:rsidRPr="00E04FCF">
        <w:rPr>
          <w:rFonts w:cs="Times New Roman"/>
          <w:szCs w:val="28"/>
          <w:lang w:val="ru-RU"/>
        </w:rPr>
        <w:t>Институт радиоэлектроники и информационных технологий</w:t>
      </w:r>
    </w:p>
    <w:p w14:paraId="2ECBC9C7" w14:textId="77777777" w:rsidR="00E04FCF" w:rsidRPr="00E04FCF" w:rsidRDefault="00E04FCF" w:rsidP="00E04FCF">
      <w:pPr>
        <w:spacing w:after="0"/>
        <w:ind w:firstLine="720"/>
        <w:jc w:val="center"/>
        <w:rPr>
          <w:rFonts w:cs="Times New Roman"/>
          <w:szCs w:val="28"/>
          <w:lang w:val="ru-RU"/>
        </w:rPr>
      </w:pPr>
      <w:r w:rsidRPr="00E04FCF">
        <w:rPr>
          <w:rFonts w:cs="Times New Roman"/>
          <w:szCs w:val="28"/>
          <w:lang w:val="ru-RU"/>
        </w:rPr>
        <w:t>Кафедра «Вычислительные системы и технологии»</w:t>
      </w:r>
    </w:p>
    <w:p w14:paraId="5B08B64D" w14:textId="77777777" w:rsidR="00E04FCF" w:rsidRPr="00E04FCF" w:rsidRDefault="00E04FCF" w:rsidP="00E04FCF">
      <w:pPr>
        <w:spacing w:after="0" w:line="360" w:lineRule="auto"/>
        <w:ind w:firstLine="720"/>
        <w:jc w:val="both"/>
        <w:rPr>
          <w:rFonts w:cs="Times New Roman"/>
          <w:szCs w:val="28"/>
          <w:lang w:val="ru-RU"/>
        </w:rPr>
      </w:pPr>
    </w:p>
    <w:p w14:paraId="78468E19" w14:textId="77777777" w:rsidR="00E04FCF" w:rsidRPr="00E04FCF" w:rsidRDefault="00E04FCF" w:rsidP="00E04FCF">
      <w:pPr>
        <w:spacing w:after="0" w:line="360" w:lineRule="auto"/>
        <w:ind w:firstLine="720"/>
        <w:jc w:val="center"/>
        <w:rPr>
          <w:rFonts w:cs="Times New Roman"/>
          <w:szCs w:val="28"/>
          <w:lang w:val="ru-RU"/>
        </w:rPr>
      </w:pPr>
      <w:r w:rsidRPr="00E04FCF">
        <w:rPr>
          <w:rFonts w:cs="Times New Roman"/>
          <w:szCs w:val="28"/>
          <w:lang w:val="ru-RU"/>
        </w:rPr>
        <w:t>Дисциплина "Алгоритмы и структуры данных"</w:t>
      </w:r>
    </w:p>
    <w:p w14:paraId="6252DF67" w14:textId="77777777" w:rsidR="00E04FCF" w:rsidRPr="00E04FCF" w:rsidRDefault="00E04FCF" w:rsidP="00E04FCF">
      <w:pPr>
        <w:spacing w:after="0" w:line="360" w:lineRule="auto"/>
        <w:jc w:val="both"/>
        <w:rPr>
          <w:rFonts w:cs="Times New Roman"/>
          <w:szCs w:val="28"/>
          <w:lang w:val="ru-RU"/>
        </w:rPr>
      </w:pPr>
    </w:p>
    <w:p w14:paraId="205165A9" w14:textId="77777777" w:rsidR="00E04FCF" w:rsidRPr="00E04FCF" w:rsidRDefault="00E04FCF" w:rsidP="00E04FCF">
      <w:pPr>
        <w:spacing w:after="0" w:line="360" w:lineRule="auto"/>
        <w:ind w:firstLine="720"/>
        <w:jc w:val="both"/>
        <w:rPr>
          <w:rFonts w:cs="Times New Roman"/>
          <w:szCs w:val="28"/>
          <w:lang w:val="ru-RU"/>
        </w:rPr>
      </w:pPr>
    </w:p>
    <w:p w14:paraId="6DB5C5CE" w14:textId="77777777" w:rsidR="00E04FCF" w:rsidRPr="00E04FCF" w:rsidRDefault="00E04FCF" w:rsidP="00E04FCF">
      <w:pPr>
        <w:spacing w:after="0" w:line="360" w:lineRule="auto"/>
        <w:ind w:firstLine="720"/>
        <w:jc w:val="center"/>
        <w:rPr>
          <w:rFonts w:cs="Times New Roman"/>
          <w:b/>
          <w:bCs/>
          <w:szCs w:val="28"/>
          <w:lang w:val="ru-RU"/>
        </w:rPr>
      </w:pPr>
      <w:r w:rsidRPr="00E04FCF">
        <w:rPr>
          <w:rFonts w:cs="Times New Roman"/>
          <w:b/>
          <w:bCs/>
          <w:szCs w:val="28"/>
          <w:lang w:val="ru-RU"/>
        </w:rPr>
        <w:t>Пояснительная записка</w:t>
      </w:r>
    </w:p>
    <w:p w14:paraId="71725FA0" w14:textId="77777777" w:rsidR="00E04FCF" w:rsidRPr="00E04FCF" w:rsidRDefault="00E04FCF" w:rsidP="00E04FCF">
      <w:pPr>
        <w:spacing w:after="0" w:line="360" w:lineRule="auto"/>
        <w:ind w:firstLine="720"/>
        <w:jc w:val="center"/>
        <w:rPr>
          <w:rFonts w:cs="Times New Roman"/>
          <w:szCs w:val="28"/>
          <w:lang w:val="ru-RU"/>
        </w:rPr>
      </w:pPr>
      <w:r w:rsidRPr="00E04FCF">
        <w:rPr>
          <w:rFonts w:cs="Times New Roman"/>
          <w:szCs w:val="28"/>
          <w:lang w:val="ru-RU"/>
        </w:rPr>
        <w:t>к курсовой работе по дисциплине «Алгоритмы и структуры данных»</w:t>
      </w:r>
    </w:p>
    <w:p w14:paraId="4BCB7DA0" w14:textId="77777777" w:rsidR="00E04FCF" w:rsidRPr="00E04FCF" w:rsidRDefault="00E04FCF" w:rsidP="00E04FCF">
      <w:pPr>
        <w:spacing w:after="0" w:line="360" w:lineRule="auto"/>
        <w:ind w:firstLine="720"/>
        <w:jc w:val="center"/>
        <w:rPr>
          <w:rFonts w:cs="Times New Roman"/>
          <w:szCs w:val="28"/>
          <w:lang w:val="ru-RU"/>
        </w:rPr>
      </w:pPr>
    </w:p>
    <w:p w14:paraId="589F50BE" w14:textId="72A7D108" w:rsidR="00E04FCF" w:rsidRPr="00E04FCF" w:rsidRDefault="00E04FCF" w:rsidP="00E04FCF">
      <w:pPr>
        <w:spacing w:after="0" w:line="360" w:lineRule="auto"/>
        <w:jc w:val="center"/>
        <w:rPr>
          <w:rFonts w:cs="Times New Roman"/>
          <w:szCs w:val="28"/>
          <w:lang w:val="ru-RU"/>
        </w:rPr>
      </w:pPr>
      <w:r w:rsidRPr="00E04FCF">
        <w:rPr>
          <w:rFonts w:cs="Times New Roman"/>
          <w:szCs w:val="28"/>
          <w:lang w:val="ru-RU"/>
        </w:rPr>
        <w:t>Тема: «Разработка игры «</w:t>
      </w:r>
      <w:r>
        <w:rPr>
          <w:rFonts w:cs="Times New Roman"/>
          <w:szCs w:val="28"/>
          <w:lang w:val="ru-RU"/>
        </w:rPr>
        <w:t>Готические шашки</w:t>
      </w:r>
      <w:r w:rsidRPr="00E04FCF">
        <w:rPr>
          <w:rFonts w:cs="Times New Roman"/>
          <w:szCs w:val="28"/>
          <w:lang w:val="ru-RU"/>
        </w:rPr>
        <w:t>»</w:t>
      </w:r>
    </w:p>
    <w:p w14:paraId="72E97F42" w14:textId="77777777" w:rsidR="00E04FCF" w:rsidRPr="00E04FCF" w:rsidRDefault="00E04FCF" w:rsidP="00E04FCF">
      <w:pPr>
        <w:spacing w:after="0" w:line="360" w:lineRule="auto"/>
        <w:jc w:val="both"/>
        <w:rPr>
          <w:rFonts w:cs="Times New Roman"/>
          <w:szCs w:val="28"/>
          <w:lang w:val="ru-RU"/>
        </w:rPr>
      </w:pPr>
    </w:p>
    <w:p w14:paraId="02C3F8F2" w14:textId="77777777" w:rsidR="00E04FCF" w:rsidRPr="00E04FCF" w:rsidRDefault="00E04FCF" w:rsidP="00E04FCF">
      <w:pPr>
        <w:spacing w:after="0" w:line="360" w:lineRule="auto"/>
        <w:ind w:left="4236" w:firstLine="720"/>
        <w:rPr>
          <w:rFonts w:cs="Times New Roman"/>
          <w:szCs w:val="28"/>
          <w:lang w:val="ru-RU"/>
        </w:rPr>
      </w:pPr>
      <w:r w:rsidRPr="00E04FCF">
        <w:rPr>
          <w:rFonts w:cs="Times New Roman"/>
          <w:szCs w:val="28"/>
          <w:lang w:val="ru-RU"/>
        </w:rPr>
        <w:t>Выполнил студент:</w:t>
      </w:r>
    </w:p>
    <w:p w14:paraId="33321A08" w14:textId="22C461B3" w:rsidR="00E04FCF" w:rsidRPr="00E04FCF" w:rsidRDefault="00E04FCF" w:rsidP="00E04FCF">
      <w:pPr>
        <w:spacing w:after="0"/>
        <w:ind w:left="4236" w:firstLine="720"/>
        <w:rPr>
          <w:rFonts w:cs="Times New Roman"/>
          <w:szCs w:val="28"/>
          <w:lang w:val="ru-RU"/>
        </w:rPr>
      </w:pPr>
      <w:r w:rsidRPr="00E04FCF">
        <w:rPr>
          <w:lang w:val="ru-RU"/>
        </w:rPr>
        <w:t>__________</w:t>
      </w:r>
      <w:r w:rsidRPr="00E04FCF">
        <w:rPr>
          <w:rFonts w:cs="Times New Roman"/>
          <w:szCs w:val="28"/>
          <w:lang w:val="ru-RU"/>
        </w:rPr>
        <w:t xml:space="preserve"> </w:t>
      </w:r>
      <w:r w:rsidRPr="00E04FCF">
        <w:rPr>
          <w:rFonts w:cs="Times New Roman"/>
          <w:szCs w:val="28"/>
          <w:highlight w:val="yellow"/>
          <w:lang w:val="ru-RU"/>
        </w:rPr>
        <w:t>указать фио</w:t>
      </w:r>
    </w:p>
    <w:p w14:paraId="241D6EA4" w14:textId="77777777" w:rsidR="00E04FCF" w:rsidRPr="00E04FCF" w:rsidRDefault="00E04FCF" w:rsidP="00E04FCF">
      <w:pPr>
        <w:spacing w:after="0"/>
        <w:jc w:val="both"/>
        <w:rPr>
          <w:rFonts w:cs="Times New Roman"/>
          <w:szCs w:val="28"/>
          <w:vertAlign w:val="subscript"/>
          <w:lang w:val="ru-RU"/>
        </w:rPr>
      </w:pPr>
      <w:r w:rsidRPr="00E04FCF">
        <w:rPr>
          <w:rFonts w:cs="Times New Roman"/>
          <w:szCs w:val="28"/>
          <w:vertAlign w:val="subscript"/>
          <w:lang w:val="ru-RU"/>
        </w:rPr>
        <w:t xml:space="preserve">                                                                                                                    (подпись)</w:t>
      </w:r>
    </w:p>
    <w:p w14:paraId="182A49DF" w14:textId="77777777" w:rsidR="00E04FCF" w:rsidRPr="00E04FCF" w:rsidRDefault="00E04FCF" w:rsidP="00E04FCF">
      <w:pPr>
        <w:spacing w:after="0" w:line="360" w:lineRule="auto"/>
        <w:ind w:left="4236" w:firstLine="720"/>
        <w:rPr>
          <w:rFonts w:cs="Times New Roman"/>
          <w:szCs w:val="28"/>
          <w:lang w:val="ru-RU"/>
        </w:rPr>
      </w:pPr>
    </w:p>
    <w:p w14:paraId="29609DA5" w14:textId="77777777" w:rsidR="00E04FCF" w:rsidRPr="00E04FCF" w:rsidRDefault="00E04FCF" w:rsidP="00E04FCF">
      <w:pPr>
        <w:spacing w:after="0" w:line="360" w:lineRule="auto"/>
        <w:ind w:left="4236" w:firstLine="720"/>
        <w:rPr>
          <w:rFonts w:cs="Times New Roman"/>
          <w:szCs w:val="28"/>
          <w:lang w:val="ru-RU"/>
        </w:rPr>
      </w:pPr>
      <w:r w:rsidRPr="00E04FCF">
        <w:rPr>
          <w:rFonts w:cs="Times New Roman"/>
          <w:szCs w:val="28"/>
          <w:lang w:val="ru-RU"/>
        </w:rPr>
        <w:t xml:space="preserve">группы </w:t>
      </w:r>
      <w:r w:rsidRPr="00E04FCF">
        <w:rPr>
          <w:rFonts w:cs="Times New Roman"/>
          <w:szCs w:val="28"/>
          <w:highlight w:val="yellow"/>
          <w:lang w:val="ru-RU"/>
        </w:rPr>
        <w:t>24-ВМз</w:t>
      </w:r>
    </w:p>
    <w:p w14:paraId="7A8C8E2B" w14:textId="77777777" w:rsidR="00E04FCF" w:rsidRPr="00E04FCF" w:rsidRDefault="00E04FCF" w:rsidP="00E04FCF">
      <w:pPr>
        <w:spacing w:after="0" w:line="360" w:lineRule="auto"/>
        <w:ind w:left="4236" w:firstLine="720"/>
        <w:rPr>
          <w:rFonts w:cs="Times New Roman"/>
          <w:szCs w:val="28"/>
          <w:lang w:val="ru-RU"/>
        </w:rPr>
      </w:pPr>
      <w:r w:rsidRPr="00E04FCF">
        <w:rPr>
          <w:rFonts w:cs="Times New Roman"/>
          <w:szCs w:val="28"/>
          <w:lang w:val="ru-RU"/>
        </w:rPr>
        <w:t>Проверил:</w:t>
      </w:r>
    </w:p>
    <w:p w14:paraId="7D36EF8B" w14:textId="77777777" w:rsidR="00E04FCF" w:rsidRPr="00E04FCF" w:rsidRDefault="00E04FCF" w:rsidP="00E04FCF">
      <w:pPr>
        <w:spacing w:after="0"/>
        <w:ind w:left="4236" w:firstLine="720"/>
        <w:rPr>
          <w:rFonts w:cs="Times New Roman"/>
          <w:szCs w:val="28"/>
          <w:lang w:val="ru-RU"/>
        </w:rPr>
      </w:pPr>
      <w:r w:rsidRPr="00E04FCF">
        <w:rPr>
          <w:rFonts w:cs="Times New Roman"/>
          <w:szCs w:val="28"/>
          <w:lang w:val="ru-RU"/>
        </w:rPr>
        <w:t>___________ проф. Д.В. Жевнерчук</w:t>
      </w:r>
    </w:p>
    <w:p w14:paraId="3F90A54D" w14:textId="77777777" w:rsidR="00E04FCF" w:rsidRPr="00E04FCF" w:rsidRDefault="00E04FCF" w:rsidP="00E04FCF">
      <w:pPr>
        <w:spacing w:after="0"/>
        <w:jc w:val="both"/>
        <w:rPr>
          <w:rFonts w:cs="Times New Roman"/>
          <w:szCs w:val="28"/>
          <w:vertAlign w:val="subscript"/>
          <w:lang w:val="ru-RU"/>
        </w:rPr>
      </w:pPr>
      <w:r w:rsidRPr="00E04FCF">
        <w:rPr>
          <w:rFonts w:cs="Times New Roman"/>
          <w:szCs w:val="28"/>
          <w:vertAlign w:val="subscript"/>
          <w:lang w:val="ru-RU"/>
        </w:rPr>
        <w:t xml:space="preserve">                                                                                                                       (подпись)</w:t>
      </w:r>
    </w:p>
    <w:p w14:paraId="2B2253EA" w14:textId="77777777" w:rsidR="00E04FCF" w:rsidRPr="00E04FCF" w:rsidRDefault="00E04FCF" w:rsidP="00E04FCF">
      <w:pPr>
        <w:spacing w:after="0" w:line="360" w:lineRule="auto"/>
        <w:ind w:left="4236" w:firstLine="720"/>
        <w:rPr>
          <w:rFonts w:cs="Times New Roman"/>
          <w:szCs w:val="28"/>
          <w:lang w:val="ru-RU"/>
        </w:rPr>
      </w:pPr>
    </w:p>
    <w:p w14:paraId="5EFA02C9" w14:textId="77777777" w:rsidR="00E04FCF" w:rsidRPr="00E04FCF" w:rsidRDefault="00E04FCF" w:rsidP="00E04FCF">
      <w:pPr>
        <w:spacing w:after="0" w:line="360" w:lineRule="auto"/>
        <w:ind w:left="4236" w:firstLine="720"/>
        <w:rPr>
          <w:rFonts w:cs="Times New Roman"/>
          <w:szCs w:val="28"/>
          <w:lang w:val="ru-RU"/>
        </w:rPr>
      </w:pPr>
      <w:r w:rsidRPr="00E04FCF">
        <w:rPr>
          <w:rFonts w:cs="Times New Roman"/>
          <w:szCs w:val="28"/>
          <w:lang w:val="ru-RU"/>
        </w:rPr>
        <w:t>Дата __________  Оценка ________</w:t>
      </w:r>
    </w:p>
    <w:p w14:paraId="3849BD80" w14:textId="77777777" w:rsidR="00E04FCF" w:rsidRPr="00E04FCF" w:rsidRDefault="00E04FCF" w:rsidP="00E04FCF">
      <w:pPr>
        <w:spacing w:after="0" w:line="360" w:lineRule="auto"/>
        <w:jc w:val="both"/>
        <w:rPr>
          <w:rFonts w:cs="Times New Roman"/>
          <w:szCs w:val="28"/>
          <w:lang w:val="ru-RU"/>
        </w:rPr>
      </w:pPr>
    </w:p>
    <w:p w14:paraId="7FF7A13A" w14:textId="77777777" w:rsidR="00E04FCF" w:rsidRPr="00E04FCF" w:rsidRDefault="00E04FCF" w:rsidP="00E04FCF">
      <w:pPr>
        <w:spacing w:after="0" w:line="360" w:lineRule="auto"/>
        <w:jc w:val="both"/>
        <w:rPr>
          <w:rFonts w:cs="Times New Roman"/>
          <w:szCs w:val="28"/>
          <w:lang w:val="ru-RU"/>
        </w:rPr>
      </w:pPr>
    </w:p>
    <w:p w14:paraId="59F12415" w14:textId="77777777" w:rsidR="00E04FCF" w:rsidRPr="00E04FCF" w:rsidRDefault="00E04FCF" w:rsidP="00E04FCF">
      <w:pPr>
        <w:spacing w:after="0" w:line="360" w:lineRule="auto"/>
        <w:ind w:firstLine="720"/>
        <w:jc w:val="center"/>
        <w:rPr>
          <w:rFonts w:cs="Times New Roman"/>
          <w:szCs w:val="28"/>
          <w:lang w:val="ru-RU"/>
        </w:rPr>
      </w:pPr>
    </w:p>
    <w:p w14:paraId="77C2442B" w14:textId="130216C5" w:rsidR="00FF641C" w:rsidRPr="00E04FCF" w:rsidRDefault="00E04FCF" w:rsidP="00E04FCF">
      <w:pPr>
        <w:jc w:val="center"/>
        <w:rPr>
          <w:lang w:val="ru-RU"/>
        </w:rPr>
      </w:pPr>
      <w:r w:rsidRPr="00E04FCF">
        <w:rPr>
          <w:rFonts w:cs="Times New Roman"/>
          <w:szCs w:val="28"/>
          <w:lang w:val="ru-RU"/>
        </w:rPr>
        <w:t>Нижний Новгород, 2026</w:t>
      </w:r>
      <w:r w:rsidR="009D56F6" w:rsidRPr="00E04FCF">
        <w:rPr>
          <w:lang w:val="ru-RU"/>
        </w:rPr>
        <w:br w:type="page"/>
      </w:r>
    </w:p>
    <w:sdt>
      <w:sdtPr>
        <w:rPr>
          <w:rFonts w:ascii="Times New Roman" w:eastAsiaTheme="minorEastAsia" w:hAnsi="Times New Roman" w:cstheme="minorBidi"/>
          <w:b w:val="0"/>
          <w:bCs w:val="0"/>
          <w:color w:val="auto"/>
          <w:szCs w:val="22"/>
          <w:lang w:val="ru-RU"/>
        </w:rPr>
        <w:id w:val="-2007352876"/>
        <w:docPartObj>
          <w:docPartGallery w:val="Table of Contents"/>
          <w:docPartUnique/>
        </w:docPartObj>
      </w:sdtPr>
      <w:sdtEndPr>
        <w:rPr>
          <w:lang w:val="en-US"/>
        </w:rPr>
      </w:sdtEndPr>
      <w:sdtContent>
        <w:p w14:paraId="4D2D0C6E" w14:textId="0F9EB6F7" w:rsidR="00E04FCF" w:rsidRPr="00CB23A5" w:rsidRDefault="00E04FCF" w:rsidP="00CB23A5">
          <w:pPr>
            <w:pStyle w:val="aff"/>
            <w:jc w:val="center"/>
            <w:rPr>
              <w:rFonts w:ascii="Times New Roman" w:hAnsi="Times New Roman" w:cs="Times New Roman"/>
              <w:color w:val="auto"/>
              <w:sz w:val="32"/>
              <w:szCs w:val="32"/>
              <w:lang w:val="ru-RU"/>
            </w:rPr>
          </w:pPr>
          <w:r w:rsidRPr="00CB23A5">
            <w:rPr>
              <w:rFonts w:ascii="Times New Roman" w:hAnsi="Times New Roman" w:cs="Times New Roman"/>
              <w:color w:val="auto"/>
              <w:sz w:val="32"/>
              <w:szCs w:val="32"/>
              <w:lang w:val="ru-RU"/>
            </w:rPr>
            <w:t>Оглавление</w:t>
          </w:r>
        </w:p>
        <w:p w14:paraId="70CE24A6" w14:textId="0D74E60B" w:rsidR="00CB23A5" w:rsidRDefault="00E04FCF">
          <w:pPr>
            <w:pStyle w:val="14"/>
            <w:tabs>
              <w:tab w:val="right" w:leader="dot" w:pos="9679"/>
            </w:tabs>
            <w:rPr>
              <w:noProof/>
            </w:rPr>
          </w:pPr>
          <w:r>
            <w:fldChar w:fldCharType="begin"/>
          </w:r>
          <w:r w:rsidRPr="00E04FCF">
            <w:rPr>
              <w:lang w:val="ru-RU"/>
            </w:rPr>
            <w:instrText xml:space="preserve"> </w:instrText>
          </w:r>
          <w:r>
            <w:instrText>TOC</w:instrText>
          </w:r>
          <w:r w:rsidRPr="00E04FCF">
            <w:rPr>
              <w:lang w:val="ru-RU"/>
            </w:rPr>
            <w:instrText xml:space="preserve"> \</w:instrText>
          </w:r>
          <w:r>
            <w:instrText>o</w:instrText>
          </w:r>
          <w:r w:rsidRPr="00E04FCF">
            <w:rPr>
              <w:lang w:val="ru-RU"/>
            </w:rPr>
            <w:instrText xml:space="preserve"> "1-3" \</w:instrText>
          </w:r>
          <w:r>
            <w:instrText>h</w:instrText>
          </w:r>
          <w:r w:rsidRPr="00E04FCF">
            <w:rPr>
              <w:lang w:val="ru-RU"/>
            </w:rPr>
            <w:instrText xml:space="preserve"> \</w:instrText>
          </w:r>
          <w:r>
            <w:instrText>z</w:instrText>
          </w:r>
          <w:r w:rsidRPr="00E04FCF">
            <w:rPr>
              <w:lang w:val="ru-RU"/>
            </w:rPr>
            <w:instrText xml:space="preserve"> \</w:instrText>
          </w:r>
          <w:r>
            <w:instrText>u</w:instrText>
          </w:r>
          <w:r w:rsidRPr="00E04FCF">
            <w:rPr>
              <w:lang w:val="ru-RU"/>
            </w:rPr>
            <w:instrText xml:space="preserve"> </w:instrText>
          </w:r>
          <w:r>
            <w:fldChar w:fldCharType="separate"/>
          </w:r>
          <w:hyperlink w:anchor="_Toc239523650" w:history="1">
            <w:r w:rsidR="00CB23A5" w:rsidRPr="002C582E">
              <w:rPr>
                <w:rStyle w:val="aff8"/>
                <w:rFonts w:cs="Times New Roman"/>
                <w:noProof/>
                <w:lang w:val="ru-RU"/>
              </w:rPr>
              <w:t>ВВЕДЕНИЕ</w:t>
            </w:r>
            <w:r w:rsidR="00CB23A5">
              <w:rPr>
                <w:noProof/>
                <w:webHidden/>
              </w:rPr>
              <w:tab/>
            </w:r>
            <w:r w:rsidR="00CB23A5">
              <w:rPr>
                <w:noProof/>
                <w:webHidden/>
              </w:rPr>
              <w:fldChar w:fldCharType="begin"/>
            </w:r>
            <w:r w:rsidR="00CB23A5">
              <w:rPr>
                <w:noProof/>
                <w:webHidden/>
              </w:rPr>
              <w:instrText xml:space="preserve"> PAGEREF _Toc239523650 \h </w:instrText>
            </w:r>
            <w:r w:rsidR="00CB23A5">
              <w:rPr>
                <w:noProof/>
                <w:webHidden/>
              </w:rPr>
            </w:r>
            <w:r w:rsidR="00CB23A5">
              <w:rPr>
                <w:noProof/>
                <w:webHidden/>
              </w:rPr>
              <w:fldChar w:fldCharType="separate"/>
            </w:r>
            <w:r w:rsidR="00CB23A5">
              <w:rPr>
                <w:noProof/>
                <w:webHidden/>
              </w:rPr>
              <w:t>3</w:t>
            </w:r>
            <w:r w:rsidR="00CB23A5">
              <w:rPr>
                <w:noProof/>
                <w:webHidden/>
              </w:rPr>
              <w:fldChar w:fldCharType="end"/>
            </w:r>
          </w:hyperlink>
        </w:p>
        <w:p w14:paraId="2F60DB68" w14:textId="18B4493E" w:rsidR="00CB23A5" w:rsidRDefault="00F26419">
          <w:pPr>
            <w:pStyle w:val="14"/>
            <w:tabs>
              <w:tab w:val="right" w:leader="dot" w:pos="9679"/>
            </w:tabs>
            <w:rPr>
              <w:noProof/>
            </w:rPr>
          </w:pPr>
          <w:hyperlink w:anchor="_Toc239523651" w:history="1">
            <w:r w:rsidR="00CB23A5" w:rsidRPr="002C582E">
              <w:rPr>
                <w:rStyle w:val="aff8"/>
                <w:rFonts w:cs="Times New Roman"/>
                <w:noProof/>
                <w:lang w:val="ru-RU"/>
              </w:rPr>
              <w:t>1. РАЗРАБОТКА ЗАДАНИЯ НА КУРСОВУЮ РАБОТУ</w:t>
            </w:r>
            <w:r w:rsidR="00CB23A5">
              <w:rPr>
                <w:noProof/>
                <w:webHidden/>
              </w:rPr>
              <w:tab/>
            </w:r>
            <w:r w:rsidR="00CB23A5">
              <w:rPr>
                <w:noProof/>
                <w:webHidden/>
              </w:rPr>
              <w:fldChar w:fldCharType="begin"/>
            </w:r>
            <w:r w:rsidR="00CB23A5">
              <w:rPr>
                <w:noProof/>
                <w:webHidden/>
              </w:rPr>
              <w:instrText xml:space="preserve"> PAGEREF _Toc239523651 \h </w:instrText>
            </w:r>
            <w:r w:rsidR="00CB23A5">
              <w:rPr>
                <w:noProof/>
                <w:webHidden/>
              </w:rPr>
            </w:r>
            <w:r w:rsidR="00CB23A5">
              <w:rPr>
                <w:noProof/>
                <w:webHidden/>
              </w:rPr>
              <w:fldChar w:fldCharType="separate"/>
            </w:r>
            <w:r w:rsidR="00CB23A5">
              <w:rPr>
                <w:noProof/>
                <w:webHidden/>
              </w:rPr>
              <w:t>5</w:t>
            </w:r>
            <w:r w:rsidR="00CB23A5">
              <w:rPr>
                <w:noProof/>
                <w:webHidden/>
              </w:rPr>
              <w:fldChar w:fldCharType="end"/>
            </w:r>
          </w:hyperlink>
        </w:p>
        <w:p w14:paraId="31CDFC39" w14:textId="36EE3DB6" w:rsidR="00CB23A5" w:rsidRDefault="00F26419">
          <w:pPr>
            <w:pStyle w:val="14"/>
            <w:tabs>
              <w:tab w:val="right" w:leader="dot" w:pos="9679"/>
            </w:tabs>
            <w:rPr>
              <w:noProof/>
            </w:rPr>
          </w:pPr>
          <w:hyperlink w:anchor="_Toc239523652" w:history="1">
            <w:r w:rsidR="00CB23A5" w:rsidRPr="002C582E">
              <w:rPr>
                <w:rStyle w:val="aff8"/>
                <w:rFonts w:cs="Times New Roman"/>
                <w:noProof/>
                <w:lang w:val="ru-RU"/>
              </w:rPr>
              <w:t>2. АНАЛИЗ ЗАДАНИЯ И РАЗРАБОТКА КОНЦЕПТУАЛЬНОЙ МОДЕЛИ</w:t>
            </w:r>
            <w:r w:rsidR="00CB23A5">
              <w:rPr>
                <w:noProof/>
                <w:webHidden/>
              </w:rPr>
              <w:tab/>
            </w:r>
            <w:r w:rsidR="00CB23A5">
              <w:rPr>
                <w:noProof/>
                <w:webHidden/>
              </w:rPr>
              <w:fldChar w:fldCharType="begin"/>
            </w:r>
            <w:r w:rsidR="00CB23A5">
              <w:rPr>
                <w:noProof/>
                <w:webHidden/>
              </w:rPr>
              <w:instrText xml:space="preserve"> PAGEREF _Toc239523652 \h </w:instrText>
            </w:r>
            <w:r w:rsidR="00CB23A5">
              <w:rPr>
                <w:noProof/>
                <w:webHidden/>
              </w:rPr>
            </w:r>
            <w:r w:rsidR="00CB23A5">
              <w:rPr>
                <w:noProof/>
                <w:webHidden/>
              </w:rPr>
              <w:fldChar w:fldCharType="separate"/>
            </w:r>
            <w:r w:rsidR="00CB23A5">
              <w:rPr>
                <w:noProof/>
                <w:webHidden/>
              </w:rPr>
              <w:t>7</w:t>
            </w:r>
            <w:r w:rsidR="00CB23A5">
              <w:rPr>
                <w:noProof/>
                <w:webHidden/>
              </w:rPr>
              <w:fldChar w:fldCharType="end"/>
            </w:r>
          </w:hyperlink>
        </w:p>
        <w:p w14:paraId="4651EF92" w14:textId="0F09DB1A" w:rsidR="00CB23A5" w:rsidRDefault="00F26419">
          <w:pPr>
            <w:pStyle w:val="14"/>
            <w:tabs>
              <w:tab w:val="right" w:leader="dot" w:pos="9679"/>
            </w:tabs>
            <w:rPr>
              <w:noProof/>
            </w:rPr>
          </w:pPr>
          <w:hyperlink w:anchor="_Toc239523653" w:history="1">
            <w:r w:rsidR="00CB23A5" w:rsidRPr="002C582E">
              <w:rPr>
                <w:rStyle w:val="aff8"/>
                <w:rFonts w:cs="Times New Roman"/>
                <w:noProof/>
                <w:lang w:val="ru-RU"/>
              </w:rPr>
              <w:t>3. РАЗРАБОТКА ЛОГИЧЕСКОЙ МОДЕЛИ</w:t>
            </w:r>
            <w:r w:rsidR="00CB23A5">
              <w:rPr>
                <w:noProof/>
                <w:webHidden/>
              </w:rPr>
              <w:tab/>
            </w:r>
            <w:r w:rsidR="00CB23A5">
              <w:rPr>
                <w:noProof/>
                <w:webHidden/>
              </w:rPr>
              <w:fldChar w:fldCharType="begin"/>
            </w:r>
            <w:r w:rsidR="00CB23A5">
              <w:rPr>
                <w:noProof/>
                <w:webHidden/>
              </w:rPr>
              <w:instrText xml:space="preserve"> PAGEREF _Toc239523653 \h </w:instrText>
            </w:r>
            <w:r w:rsidR="00CB23A5">
              <w:rPr>
                <w:noProof/>
                <w:webHidden/>
              </w:rPr>
            </w:r>
            <w:r w:rsidR="00CB23A5">
              <w:rPr>
                <w:noProof/>
                <w:webHidden/>
              </w:rPr>
              <w:fldChar w:fldCharType="separate"/>
            </w:r>
            <w:r w:rsidR="00CB23A5">
              <w:rPr>
                <w:noProof/>
                <w:webHidden/>
              </w:rPr>
              <w:t>8</w:t>
            </w:r>
            <w:r w:rsidR="00CB23A5">
              <w:rPr>
                <w:noProof/>
                <w:webHidden/>
              </w:rPr>
              <w:fldChar w:fldCharType="end"/>
            </w:r>
          </w:hyperlink>
        </w:p>
        <w:p w14:paraId="50609E36" w14:textId="45827D63" w:rsidR="00CB23A5" w:rsidRDefault="00F26419">
          <w:pPr>
            <w:pStyle w:val="14"/>
            <w:tabs>
              <w:tab w:val="right" w:leader="dot" w:pos="9679"/>
            </w:tabs>
            <w:rPr>
              <w:noProof/>
            </w:rPr>
          </w:pPr>
          <w:hyperlink w:anchor="_Toc239523654" w:history="1">
            <w:r w:rsidR="00CB23A5" w:rsidRPr="002C582E">
              <w:rPr>
                <w:rStyle w:val="aff8"/>
                <w:rFonts w:cs="Times New Roman"/>
                <w:noProof/>
                <w:lang w:val="ru-RU"/>
              </w:rPr>
              <w:t>4. ОПИСАНИЕ ИСПОЛЬЗУЕМЫХ АЛГОРИТМОВ И МЕТОДОВ ОБРАБОТКИ ДАННЫХ</w:t>
            </w:r>
            <w:r w:rsidR="00CB23A5">
              <w:rPr>
                <w:noProof/>
                <w:webHidden/>
              </w:rPr>
              <w:tab/>
            </w:r>
            <w:r w:rsidR="00CB23A5">
              <w:rPr>
                <w:noProof/>
                <w:webHidden/>
              </w:rPr>
              <w:fldChar w:fldCharType="begin"/>
            </w:r>
            <w:r w:rsidR="00CB23A5">
              <w:rPr>
                <w:noProof/>
                <w:webHidden/>
              </w:rPr>
              <w:instrText xml:space="preserve"> PAGEREF _Toc239523654 \h </w:instrText>
            </w:r>
            <w:r w:rsidR="00CB23A5">
              <w:rPr>
                <w:noProof/>
                <w:webHidden/>
              </w:rPr>
            </w:r>
            <w:r w:rsidR="00CB23A5">
              <w:rPr>
                <w:noProof/>
                <w:webHidden/>
              </w:rPr>
              <w:fldChar w:fldCharType="separate"/>
            </w:r>
            <w:r w:rsidR="00CB23A5">
              <w:rPr>
                <w:noProof/>
                <w:webHidden/>
              </w:rPr>
              <w:t>9</w:t>
            </w:r>
            <w:r w:rsidR="00CB23A5">
              <w:rPr>
                <w:noProof/>
                <w:webHidden/>
              </w:rPr>
              <w:fldChar w:fldCharType="end"/>
            </w:r>
          </w:hyperlink>
        </w:p>
        <w:p w14:paraId="25A26638" w14:textId="33D464E9" w:rsidR="00CB23A5" w:rsidRDefault="00F26419">
          <w:pPr>
            <w:pStyle w:val="14"/>
            <w:tabs>
              <w:tab w:val="right" w:leader="dot" w:pos="9679"/>
            </w:tabs>
            <w:rPr>
              <w:noProof/>
            </w:rPr>
          </w:pPr>
          <w:hyperlink w:anchor="_Toc239523655" w:history="1">
            <w:r w:rsidR="00CB23A5" w:rsidRPr="002C582E">
              <w:rPr>
                <w:rStyle w:val="aff8"/>
                <w:rFonts w:cs="Times New Roman"/>
                <w:noProof/>
                <w:lang w:val="ru-RU"/>
              </w:rPr>
              <w:t>5. РАЗРАБОТКА ПРОГРАММНОГО ОБЕСПЕЧЕНИЯ</w:t>
            </w:r>
            <w:r w:rsidR="00CB23A5">
              <w:rPr>
                <w:noProof/>
                <w:webHidden/>
              </w:rPr>
              <w:tab/>
            </w:r>
            <w:r w:rsidR="00CB23A5">
              <w:rPr>
                <w:noProof/>
                <w:webHidden/>
              </w:rPr>
              <w:fldChar w:fldCharType="begin"/>
            </w:r>
            <w:r w:rsidR="00CB23A5">
              <w:rPr>
                <w:noProof/>
                <w:webHidden/>
              </w:rPr>
              <w:instrText xml:space="preserve"> PAGEREF _Toc239523655 \h </w:instrText>
            </w:r>
            <w:r w:rsidR="00CB23A5">
              <w:rPr>
                <w:noProof/>
                <w:webHidden/>
              </w:rPr>
            </w:r>
            <w:r w:rsidR="00CB23A5">
              <w:rPr>
                <w:noProof/>
                <w:webHidden/>
              </w:rPr>
              <w:fldChar w:fldCharType="separate"/>
            </w:r>
            <w:r w:rsidR="00CB23A5">
              <w:rPr>
                <w:noProof/>
                <w:webHidden/>
              </w:rPr>
              <w:t>11</w:t>
            </w:r>
            <w:r w:rsidR="00CB23A5">
              <w:rPr>
                <w:noProof/>
                <w:webHidden/>
              </w:rPr>
              <w:fldChar w:fldCharType="end"/>
            </w:r>
          </w:hyperlink>
        </w:p>
        <w:p w14:paraId="62383BB2" w14:textId="11091C4B" w:rsidR="00CB23A5" w:rsidRDefault="00F26419">
          <w:pPr>
            <w:pStyle w:val="14"/>
            <w:tabs>
              <w:tab w:val="right" w:leader="dot" w:pos="9679"/>
            </w:tabs>
            <w:rPr>
              <w:noProof/>
            </w:rPr>
          </w:pPr>
          <w:hyperlink w:anchor="_Toc239523656" w:history="1">
            <w:r w:rsidR="00CB23A5" w:rsidRPr="002C582E">
              <w:rPr>
                <w:rStyle w:val="aff8"/>
                <w:rFonts w:cs="Times New Roman"/>
                <w:noProof/>
                <w:lang w:val="ru-RU"/>
              </w:rPr>
              <w:t>6. ОПИСАНИЕ ПРОЦЕССА СОЗДАНИЯ ПРОГРАММЫ</w:t>
            </w:r>
            <w:r w:rsidR="00CB23A5">
              <w:rPr>
                <w:noProof/>
                <w:webHidden/>
              </w:rPr>
              <w:tab/>
            </w:r>
            <w:r w:rsidR="00CB23A5">
              <w:rPr>
                <w:noProof/>
                <w:webHidden/>
              </w:rPr>
              <w:fldChar w:fldCharType="begin"/>
            </w:r>
            <w:r w:rsidR="00CB23A5">
              <w:rPr>
                <w:noProof/>
                <w:webHidden/>
              </w:rPr>
              <w:instrText xml:space="preserve"> PAGEREF _Toc239523656 \h </w:instrText>
            </w:r>
            <w:r w:rsidR="00CB23A5">
              <w:rPr>
                <w:noProof/>
                <w:webHidden/>
              </w:rPr>
            </w:r>
            <w:r w:rsidR="00CB23A5">
              <w:rPr>
                <w:noProof/>
                <w:webHidden/>
              </w:rPr>
              <w:fldChar w:fldCharType="separate"/>
            </w:r>
            <w:r w:rsidR="00CB23A5">
              <w:rPr>
                <w:noProof/>
                <w:webHidden/>
              </w:rPr>
              <w:t>12</w:t>
            </w:r>
            <w:r w:rsidR="00CB23A5">
              <w:rPr>
                <w:noProof/>
                <w:webHidden/>
              </w:rPr>
              <w:fldChar w:fldCharType="end"/>
            </w:r>
          </w:hyperlink>
        </w:p>
        <w:p w14:paraId="22571533" w14:textId="4DB16A16" w:rsidR="00CB23A5" w:rsidRDefault="00F26419">
          <w:pPr>
            <w:pStyle w:val="14"/>
            <w:tabs>
              <w:tab w:val="right" w:leader="dot" w:pos="9679"/>
            </w:tabs>
            <w:rPr>
              <w:noProof/>
            </w:rPr>
          </w:pPr>
          <w:hyperlink w:anchor="_Toc239523657" w:history="1">
            <w:r w:rsidR="00CB23A5" w:rsidRPr="002C582E">
              <w:rPr>
                <w:rStyle w:val="aff8"/>
                <w:rFonts w:cs="Times New Roman"/>
                <w:noProof/>
                <w:lang w:val="ru-RU"/>
              </w:rPr>
              <w:t>7. РУКОВОДСТВО ПОЛЬЗОВАТЕЛЯ</w:t>
            </w:r>
            <w:r w:rsidR="00CB23A5">
              <w:rPr>
                <w:noProof/>
                <w:webHidden/>
              </w:rPr>
              <w:tab/>
            </w:r>
            <w:r w:rsidR="00CB23A5">
              <w:rPr>
                <w:noProof/>
                <w:webHidden/>
              </w:rPr>
              <w:fldChar w:fldCharType="begin"/>
            </w:r>
            <w:r w:rsidR="00CB23A5">
              <w:rPr>
                <w:noProof/>
                <w:webHidden/>
              </w:rPr>
              <w:instrText xml:space="preserve"> PAGEREF _Toc239523657 \h </w:instrText>
            </w:r>
            <w:r w:rsidR="00CB23A5">
              <w:rPr>
                <w:noProof/>
                <w:webHidden/>
              </w:rPr>
            </w:r>
            <w:r w:rsidR="00CB23A5">
              <w:rPr>
                <w:noProof/>
                <w:webHidden/>
              </w:rPr>
              <w:fldChar w:fldCharType="separate"/>
            </w:r>
            <w:r w:rsidR="00CB23A5">
              <w:rPr>
                <w:noProof/>
                <w:webHidden/>
              </w:rPr>
              <w:t>13</w:t>
            </w:r>
            <w:r w:rsidR="00CB23A5">
              <w:rPr>
                <w:noProof/>
                <w:webHidden/>
              </w:rPr>
              <w:fldChar w:fldCharType="end"/>
            </w:r>
          </w:hyperlink>
        </w:p>
        <w:p w14:paraId="01D510D6" w14:textId="7300197E" w:rsidR="00CB23A5" w:rsidRDefault="00F26419">
          <w:pPr>
            <w:pStyle w:val="14"/>
            <w:tabs>
              <w:tab w:val="right" w:leader="dot" w:pos="9679"/>
            </w:tabs>
            <w:rPr>
              <w:noProof/>
            </w:rPr>
          </w:pPr>
          <w:hyperlink w:anchor="_Toc239523658" w:history="1">
            <w:r w:rsidR="00CB23A5" w:rsidRPr="002C582E">
              <w:rPr>
                <w:rStyle w:val="aff8"/>
                <w:rFonts w:cs="Times New Roman"/>
                <w:noProof/>
                <w:lang w:val="ru-RU"/>
              </w:rPr>
              <w:t>8. РАЗРАБОТКА ТЕСТОВОГО ПРИМЕРА</w:t>
            </w:r>
            <w:r w:rsidR="00CB23A5">
              <w:rPr>
                <w:noProof/>
                <w:webHidden/>
              </w:rPr>
              <w:tab/>
            </w:r>
            <w:r w:rsidR="00CB23A5">
              <w:rPr>
                <w:noProof/>
                <w:webHidden/>
              </w:rPr>
              <w:fldChar w:fldCharType="begin"/>
            </w:r>
            <w:r w:rsidR="00CB23A5">
              <w:rPr>
                <w:noProof/>
                <w:webHidden/>
              </w:rPr>
              <w:instrText xml:space="preserve"> PAGEREF _Toc239523658 \h </w:instrText>
            </w:r>
            <w:r w:rsidR="00CB23A5">
              <w:rPr>
                <w:noProof/>
                <w:webHidden/>
              </w:rPr>
            </w:r>
            <w:r w:rsidR="00CB23A5">
              <w:rPr>
                <w:noProof/>
                <w:webHidden/>
              </w:rPr>
              <w:fldChar w:fldCharType="separate"/>
            </w:r>
            <w:r w:rsidR="00CB23A5">
              <w:rPr>
                <w:noProof/>
                <w:webHidden/>
              </w:rPr>
              <w:t>14</w:t>
            </w:r>
            <w:r w:rsidR="00CB23A5">
              <w:rPr>
                <w:noProof/>
                <w:webHidden/>
              </w:rPr>
              <w:fldChar w:fldCharType="end"/>
            </w:r>
          </w:hyperlink>
        </w:p>
        <w:p w14:paraId="65F383E8" w14:textId="105B47C3" w:rsidR="00CB23A5" w:rsidRDefault="00F26419">
          <w:pPr>
            <w:pStyle w:val="14"/>
            <w:tabs>
              <w:tab w:val="right" w:leader="dot" w:pos="9679"/>
            </w:tabs>
            <w:rPr>
              <w:noProof/>
            </w:rPr>
          </w:pPr>
          <w:hyperlink w:anchor="_Toc239523659" w:history="1">
            <w:r w:rsidR="00CB23A5" w:rsidRPr="002C582E">
              <w:rPr>
                <w:rStyle w:val="aff8"/>
                <w:rFonts w:cs="Times New Roman"/>
                <w:noProof/>
                <w:lang w:val="ru-RU"/>
              </w:rPr>
              <w:t>ЗАКЛЮЧЕНИЕ</w:t>
            </w:r>
            <w:r w:rsidR="00CB23A5">
              <w:rPr>
                <w:noProof/>
                <w:webHidden/>
              </w:rPr>
              <w:tab/>
            </w:r>
            <w:r w:rsidR="00CB23A5">
              <w:rPr>
                <w:noProof/>
                <w:webHidden/>
              </w:rPr>
              <w:fldChar w:fldCharType="begin"/>
            </w:r>
            <w:r w:rsidR="00CB23A5">
              <w:rPr>
                <w:noProof/>
                <w:webHidden/>
              </w:rPr>
              <w:instrText xml:space="preserve"> PAGEREF _Toc239523659 \h </w:instrText>
            </w:r>
            <w:r w:rsidR="00CB23A5">
              <w:rPr>
                <w:noProof/>
                <w:webHidden/>
              </w:rPr>
            </w:r>
            <w:r w:rsidR="00CB23A5">
              <w:rPr>
                <w:noProof/>
                <w:webHidden/>
              </w:rPr>
              <w:fldChar w:fldCharType="separate"/>
            </w:r>
            <w:r w:rsidR="00CB23A5">
              <w:rPr>
                <w:noProof/>
                <w:webHidden/>
              </w:rPr>
              <w:t>15</w:t>
            </w:r>
            <w:r w:rsidR="00CB23A5">
              <w:rPr>
                <w:noProof/>
                <w:webHidden/>
              </w:rPr>
              <w:fldChar w:fldCharType="end"/>
            </w:r>
          </w:hyperlink>
        </w:p>
        <w:p w14:paraId="4A1854E4" w14:textId="793AE068" w:rsidR="00CB23A5" w:rsidRDefault="00F26419">
          <w:pPr>
            <w:pStyle w:val="14"/>
            <w:tabs>
              <w:tab w:val="right" w:leader="dot" w:pos="9679"/>
            </w:tabs>
            <w:rPr>
              <w:noProof/>
            </w:rPr>
          </w:pPr>
          <w:hyperlink w:anchor="_Toc239523660" w:history="1">
            <w:r w:rsidR="00CB23A5" w:rsidRPr="002C582E">
              <w:rPr>
                <w:rStyle w:val="aff8"/>
                <w:rFonts w:cs="Times New Roman"/>
                <w:noProof/>
                <w:lang w:val="ru-RU"/>
              </w:rPr>
              <w:t>СПИСОК ИСПОЛЬЗОВАННЫХ ИСТОЧНИКОВ</w:t>
            </w:r>
            <w:r w:rsidR="00CB23A5">
              <w:rPr>
                <w:noProof/>
                <w:webHidden/>
              </w:rPr>
              <w:tab/>
            </w:r>
            <w:r w:rsidR="00CB23A5">
              <w:rPr>
                <w:noProof/>
                <w:webHidden/>
              </w:rPr>
              <w:fldChar w:fldCharType="begin"/>
            </w:r>
            <w:r w:rsidR="00CB23A5">
              <w:rPr>
                <w:noProof/>
                <w:webHidden/>
              </w:rPr>
              <w:instrText xml:space="preserve"> PAGEREF _Toc239523660 \h </w:instrText>
            </w:r>
            <w:r w:rsidR="00CB23A5">
              <w:rPr>
                <w:noProof/>
                <w:webHidden/>
              </w:rPr>
            </w:r>
            <w:r w:rsidR="00CB23A5">
              <w:rPr>
                <w:noProof/>
                <w:webHidden/>
              </w:rPr>
              <w:fldChar w:fldCharType="separate"/>
            </w:r>
            <w:r w:rsidR="00CB23A5">
              <w:rPr>
                <w:noProof/>
                <w:webHidden/>
              </w:rPr>
              <w:t>16</w:t>
            </w:r>
            <w:r w:rsidR="00CB23A5">
              <w:rPr>
                <w:noProof/>
                <w:webHidden/>
              </w:rPr>
              <w:fldChar w:fldCharType="end"/>
            </w:r>
          </w:hyperlink>
        </w:p>
        <w:p w14:paraId="5442C5BB" w14:textId="227D981B" w:rsidR="00E04FCF" w:rsidRPr="00E04FCF" w:rsidRDefault="00E04FCF">
          <w:pPr>
            <w:rPr>
              <w:lang w:val="ru-RU"/>
            </w:rPr>
          </w:pPr>
          <w:r>
            <w:rPr>
              <w:b/>
              <w:bCs/>
            </w:rPr>
            <w:fldChar w:fldCharType="end"/>
          </w:r>
        </w:p>
      </w:sdtContent>
    </w:sdt>
    <w:p w14:paraId="41D9B10F" w14:textId="2AA6C4A2" w:rsidR="00FF641C" w:rsidRPr="00E04FCF" w:rsidRDefault="009D56F6">
      <w:pPr>
        <w:rPr>
          <w:lang w:val="ru-RU"/>
        </w:rPr>
      </w:pPr>
      <w:r w:rsidRPr="00E04FCF">
        <w:rPr>
          <w:lang w:val="ru-RU"/>
        </w:rPr>
        <w:br w:type="page"/>
      </w:r>
    </w:p>
    <w:p w14:paraId="46EA3479" w14:textId="21EBD588" w:rsidR="00E04FCF"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0" w:name="_Toc239523650"/>
      <w:r w:rsidRPr="00E04FCF">
        <w:rPr>
          <w:rFonts w:ascii="Times New Roman" w:hAnsi="Times New Roman" w:cs="Times New Roman"/>
          <w:color w:val="000000" w:themeColor="text1"/>
          <w:sz w:val="32"/>
          <w:szCs w:val="32"/>
          <w:lang w:val="ru-RU"/>
        </w:rPr>
        <w:lastRenderedPageBreak/>
        <w:t>ВВЕДЕНИЕ</w:t>
      </w:r>
      <w:bookmarkEnd w:id="0"/>
    </w:p>
    <w:p w14:paraId="26564867" w14:textId="77777777" w:rsidR="00FF641C" w:rsidRPr="00E04FCF" w:rsidRDefault="009D56F6" w:rsidP="00E04FCF">
      <w:pPr>
        <w:spacing w:after="0" w:line="360" w:lineRule="auto"/>
        <w:ind w:firstLine="851"/>
        <w:jc w:val="both"/>
        <w:rPr>
          <w:lang w:val="ru-RU"/>
        </w:rPr>
      </w:pPr>
      <w:r w:rsidRPr="00E04FCF">
        <w:rPr>
          <w:lang w:val="ru-RU"/>
        </w:rPr>
        <w:t>Настольные игры являются одним из наиболее распространённых видов интеллектуального досуга. Особое место среди них занимают шашки, поскольку игровой процесс сочетает сравнительно простые правила, необходимость анализа ситуации на игровом поле и построения стратегии. Компьютерная реализация настольной игры позволяет автоматизировать контроль соблюдения правил, сделать игровой процесс более удобным и организовать игру человека против компьютерного соперника.</w:t>
      </w:r>
    </w:p>
    <w:p w14:paraId="57246A10" w14:textId="77777777" w:rsidR="00FF641C" w:rsidRPr="00E04FCF" w:rsidRDefault="009D56F6" w:rsidP="00E04FCF">
      <w:pPr>
        <w:spacing w:after="0" w:line="360" w:lineRule="auto"/>
        <w:ind w:firstLine="851"/>
        <w:jc w:val="both"/>
        <w:rPr>
          <w:lang w:val="ru-RU"/>
        </w:rPr>
      </w:pPr>
      <w:r w:rsidRPr="00E04FCF">
        <w:rPr>
          <w:lang w:val="ru-RU"/>
        </w:rPr>
        <w:t>Темой курсовой работы является разработка компьютерной игры «Готические шашки». Готические шашки представляют собой вариант шашечной игры с особенностями перемещения и взятия фигур. Поэтому при разработке программы необходимо не только создать графический интерфейс, но и реализовать игровой движок, контролирующий допустимость ходов, взятия, последовательные взятия, превращение шашек в дамки и определение победителя.</w:t>
      </w:r>
    </w:p>
    <w:p w14:paraId="18E57E31" w14:textId="77777777" w:rsidR="00FF641C" w:rsidRPr="00E04FCF" w:rsidRDefault="009D56F6" w:rsidP="00E04FCF">
      <w:pPr>
        <w:spacing w:after="0" w:line="360" w:lineRule="auto"/>
        <w:ind w:firstLine="851"/>
        <w:jc w:val="both"/>
        <w:rPr>
          <w:lang w:val="ru-RU"/>
        </w:rPr>
      </w:pPr>
      <w:r w:rsidRPr="00E04FCF">
        <w:rPr>
          <w:lang w:val="ru-RU"/>
        </w:rPr>
        <w:t xml:space="preserve">Целью курсовой работы является разработка программы игры «Готические шашки» на языке программирования </w:t>
      </w:r>
      <w:r>
        <w:t>C</w:t>
      </w:r>
      <w:r w:rsidRPr="00E04FCF">
        <w:rPr>
          <w:lang w:val="ru-RU"/>
        </w:rPr>
        <w:t># с графическим пользовательским интерфейсом и возможностью игры человека против компьютера.</w:t>
      </w:r>
    </w:p>
    <w:p w14:paraId="3726EE6D" w14:textId="77777777" w:rsidR="00FF641C" w:rsidRPr="00E04FCF" w:rsidRDefault="009D56F6" w:rsidP="00E04FCF">
      <w:pPr>
        <w:spacing w:after="0" w:line="360" w:lineRule="auto"/>
        <w:ind w:firstLine="851"/>
        <w:jc w:val="both"/>
        <w:rPr>
          <w:lang w:val="ru-RU"/>
        </w:rPr>
      </w:pPr>
      <w:r w:rsidRPr="00E04FCF">
        <w:rPr>
          <w:lang w:val="ru-RU"/>
        </w:rPr>
        <w:t>Для достижения поставленной цели необходимо решить следующие задачи:</w:t>
      </w:r>
    </w:p>
    <w:p w14:paraId="6B959028" w14:textId="77777777" w:rsidR="00FF641C" w:rsidRPr="00E04FCF" w:rsidRDefault="009D56F6" w:rsidP="00E04FCF">
      <w:pPr>
        <w:spacing w:after="0" w:line="360" w:lineRule="auto"/>
        <w:ind w:firstLine="851"/>
        <w:jc w:val="both"/>
        <w:rPr>
          <w:lang w:val="ru-RU"/>
        </w:rPr>
      </w:pPr>
      <w:r w:rsidRPr="00E04FCF">
        <w:rPr>
          <w:lang w:val="ru-RU"/>
        </w:rPr>
        <w:t>– изучить правила и особенности игрового процесса готических шашек;</w:t>
      </w:r>
    </w:p>
    <w:p w14:paraId="63C83016" w14:textId="77777777" w:rsidR="00FF641C" w:rsidRPr="00E04FCF" w:rsidRDefault="009D56F6" w:rsidP="00E04FCF">
      <w:pPr>
        <w:spacing w:after="0" w:line="360" w:lineRule="auto"/>
        <w:ind w:firstLine="851"/>
        <w:jc w:val="both"/>
        <w:rPr>
          <w:lang w:val="ru-RU"/>
        </w:rPr>
      </w:pPr>
      <w:r w:rsidRPr="00E04FCF">
        <w:rPr>
          <w:lang w:val="ru-RU"/>
        </w:rPr>
        <w:t>– разработать структуру программного приложения;</w:t>
      </w:r>
    </w:p>
    <w:p w14:paraId="11E9A904" w14:textId="77777777" w:rsidR="00FF641C" w:rsidRPr="00E04FCF" w:rsidRDefault="009D56F6" w:rsidP="00E04FCF">
      <w:pPr>
        <w:spacing w:after="0" w:line="360" w:lineRule="auto"/>
        <w:ind w:firstLine="851"/>
        <w:jc w:val="both"/>
        <w:rPr>
          <w:lang w:val="ru-RU"/>
        </w:rPr>
      </w:pPr>
      <w:r w:rsidRPr="00E04FCF">
        <w:rPr>
          <w:lang w:val="ru-RU"/>
        </w:rPr>
        <w:t>– реализовать игровое поле размером 8×8 клеток;</w:t>
      </w:r>
    </w:p>
    <w:p w14:paraId="4C05BCF1" w14:textId="77777777" w:rsidR="00FF641C" w:rsidRPr="00E04FCF" w:rsidRDefault="009D56F6" w:rsidP="00E04FCF">
      <w:pPr>
        <w:spacing w:after="0" w:line="360" w:lineRule="auto"/>
        <w:ind w:firstLine="851"/>
        <w:jc w:val="both"/>
        <w:rPr>
          <w:lang w:val="ru-RU"/>
        </w:rPr>
      </w:pPr>
      <w:r w:rsidRPr="00E04FCF">
        <w:rPr>
          <w:lang w:val="ru-RU"/>
        </w:rPr>
        <w:t>– разработать алгоритмы формирования допустимых ходов и взятий;</w:t>
      </w:r>
    </w:p>
    <w:p w14:paraId="132E5620" w14:textId="77777777" w:rsidR="00FF641C" w:rsidRPr="00E04FCF" w:rsidRDefault="009D56F6" w:rsidP="00E04FCF">
      <w:pPr>
        <w:spacing w:after="0" w:line="360" w:lineRule="auto"/>
        <w:ind w:firstLine="851"/>
        <w:jc w:val="both"/>
        <w:rPr>
          <w:lang w:val="ru-RU"/>
        </w:rPr>
      </w:pPr>
      <w:r w:rsidRPr="00E04FCF">
        <w:rPr>
          <w:lang w:val="ru-RU"/>
        </w:rPr>
        <w:t>– реализовать последовательные серии взятий;</w:t>
      </w:r>
    </w:p>
    <w:p w14:paraId="73AAC4AA" w14:textId="77777777" w:rsidR="00FF641C" w:rsidRPr="00E04FCF" w:rsidRDefault="009D56F6" w:rsidP="00E04FCF">
      <w:pPr>
        <w:spacing w:after="0" w:line="360" w:lineRule="auto"/>
        <w:ind w:firstLine="851"/>
        <w:jc w:val="both"/>
        <w:rPr>
          <w:lang w:val="ru-RU"/>
        </w:rPr>
      </w:pPr>
      <w:r w:rsidRPr="00E04FCF">
        <w:rPr>
          <w:lang w:val="ru-RU"/>
        </w:rPr>
        <w:t>– реализовать превращение обычной шашки в дамку;</w:t>
      </w:r>
    </w:p>
    <w:p w14:paraId="7947B30D" w14:textId="77777777" w:rsidR="00FF641C" w:rsidRPr="00E04FCF" w:rsidRDefault="009D56F6" w:rsidP="00E04FCF">
      <w:pPr>
        <w:spacing w:after="0" w:line="360" w:lineRule="auto"/>
        <w:ind w:firstLine="851"/>
        <w:jc w:val="both"/>
        <w:rPr>
          <w:lang w:val="ru-RU"/>
        </w:rPr>
      </w:pPr>
      <w:r w:rsidRPr="00E04FCF">
        <w:rPr>
          <w:lang w:val="ru-RU"/>
        </w:rPr>
        <w:t>– разработать алгоритм компьютерного противника;</w:t>
      </w:r>
    </w:p>
    <w:p w14:paraId="4EACFF52" w14:textId="77777777" w:rsidR="00FF641C" w:rsidRPr="00E04FCF" w:rsidRDefault="009D56F6" w:rsidP="00E04FCF">
      <w:pPr>
        <w:spacing w:after="0" w:line="360" w:lineRule="auto"/>
        <w:ind w:firstLine="851"/>
        <w:jc w:val="both"/>
        <w:rPr>
          <w:lang w:val="ru-RU"/>
        </w:rPr>
      </w:pPr>
      <w:r w:rsidRPr="00E04FCF">
        <w:rPr>
          <w:lang w:val="ru-RU"/>
        </w:rPr>
        <w:lastRenderedPageBreak/>
        <w:t>– создать графический интерфейс пользователя;</w:t>
      </w:r>
    </w:p>
    <w:p w14:paraId="5DCBC188" w14:textId="77777777" w:rsidR="00FF641C" w:rsidRPr="00E04FCF" w:rsidRDefault="009D56F6" w:rsidP="00E04FCF">
      <w:pPr>
        <w:spacing w:after="0" w:line="360" w:lineRule="auto"/>
        <w:ind w:firstLine="851"/>
        <w:jc w:val="both"/>
        <w:rPr>
          <w:lang w:val="ru-RU"/>
        </w:rPr>
      </w:pPr>
      <w:r w:rsidRPr="00E04FCF">
        <w:rPr>
          <w:lang w:val="ru-RU"/>
        </w:rPr>
        <w:t>– провести тестирование разработанной программы.</w:t>
      </w:r>
    </w:p>
    <w:p w14:paraId="6CCC68F4" w14:textId="77777777" w:rsidR="00FF641C" w:rsidRPr="00E04FCF" w:rsidRDefault="009D56F6" w:rsidP="00E04FCF">
      <w:pPr>
        <w:spacing w:after="0" w:line="360" w:lineRule="auto"/>
        <w:ind w:firstLine="851"/>
        <w:jc w:val="both"/>
        <w:rPr>
          <w:lang w:val="ru-RU"/>
        </w:rPr>
      </w:pPr>
      <w:r w:rsidRPr="00E04FCF">
        <w:rPr>
          <w:lang w:val="ru-RU"/>
        </w:rPr>
        <w:br w:type="page"/>
      </w:r>
    </w:p>
    <w:p w14:paraId="78E33DB7" w14:textId="31D3B656" w:rsidR="00FF641C" w:rsidRPr="00E04FCF" w:rsidRDefault="009D56F6" w:rsidP="00E04FCF">
      <w:pPr>
        <w:pStyle w:val="1"/>
        <w:spacing w:before="0" w:line="360" w:lineRule="auto"/>
        <w:ind w:firstLine="851"/>
        <w:jc w:val="center"/>
        <w:rPr>
          <w:rFonts w:ascii="Times New Roman" w:hAnsi="Times New Roman" w:cs="Times New Roman"/>
          <w:color w:val="000000" w:themeColor="text1"/>
          <w:lang w:val="ru-RU"/>
        </w:rPr>
      </w:pPr>
      <w:bookmarkStart w:id="1" w:name="_Toc239523651"/>
      <w:r w:rsidRPr="00E04FCF">
        <w:rPr>
          <w:rFonts w:ascii="Times New Roman" w:hAnsi="Times New Roman" w:cs="Times New Roman"/>
          <w:color w:val="000000" w:themeColor="text1"/>
          <w:sz w:val="32"/>
          <w:szCs w:val="32"/>
          <w:lang w:val="ru-RU"/>
        </w:rPr>
        <w:lastRenderedPageBreak/>
        <w:t>1</w:t>
      </w:r>
      <w:r w:rsidR="00E04FCF" w:rsidRPr="00E04FCF">
        <w:rPr>
          <w:rFonts w:ascii="Times New Roman" w:hAnsi="Times New Roman" w:cs="Times New Roman"/>
          <w:color w:val="000000" w:themeColor="text1"/>
          <w:sz w:val="32"/>
          <w:szCs w:val="32"/>
          <w:lang w:val="ru-RU"/>
        </w:rPr>
        <w:t xml:space="preserve">. </w:t>
      </w:r>
      <w:r w:rsidRPr="00E04FCF">
        <w:rPr>
          <w:rFonts w:ascii="Times New Roman" w:hAnsi="Times New Roman" w:cs="Times New Roman"/>
          <w:color w:val="000000" w:themeColor="text1"/>
          <w:sz w:val="32"/>
          <w:szCs w:val="32"/>
          <w:lang w:val="ru-RU"/>
        </w:rPr>
        <w:t>РАЗРАБОТКА ЗАДАНИЯ НА КУРСОВУЮ РАБОТУ</w:t>
      </w:r>
      <w:bookmarkEnd w:id="1"/>
    </w:p>
    <w:p w14:paraId="40C39708" w14:textId="77777777" w:rsidR="00FF641C" w:rsidRPr="00E04FCF" w:rsidRDefault="009D56F6" w:rsidP="00E04FCF">
      <w:pPr>
        <w:spacing w:after="0" w:line="360" w:lineRule="auto"/>
        <w:ind w:firstLine="851"/>
        <w:jc w:val="both"/>
        <w:rPr>
          <w:lang w:val="ru-RU"/>
        </w:rPr>
      </w:pPr>
      <w:r w:rsidRPr="00E04FCF">
        <w:rPr>
          <w:b/>
          <w:lang w:val="ru-RU"/>
        </w:rPr>
        <w:t>1.1 Наименование и область применения</w:t>
      </w:r>
    </w:p>
    <w:p w14:paraId="2A85E9FF" w14:textId="77777777" w:rsidR="00FF641C" w:rsidRPr="00E04FCF" w:rsidRDefault="009D56F6" w:rsidP="00E04FCF">
      <w:pPr>
        <w:spacing w:after="0" w:line="360" w:lineRule="auto"/>
        <w:ind w:firstLine="851"/>
        <w:jc w:val="both"/>
        <w:rPr>
          <w:lang w:val="ru-RU"/>
        </w:rPr>
      </w:pPr>
      <w:r w:rsidRPr="00E04FCF">
        <w:rPr>
          <w:lang w:val="ru-RU"/>
        </w:rPr>
        <w:t>Наименование программного продукта — «Готические шашки». Программа предназначена для проведения шашечной партии между человеком и компьютером. Разработанное приложение может использоваться в учебных целях, для демонстрации возможностей объектно-ориентированного программирования, а также для организации интеллектуального досуга пользователя.</w:t>
      </w:r>
    </w:p>
    <w:p w14:paraId="6E6E982D" w14:textId="77777777" w:rsidR="00FF641C" w:rsidRPr="00E04FCF" w:rsidRDefault="009D56F6" w:rsidP="00E04FCF">
      <w:pPr>
        <w:spacing w:after="0" w:line="360" w:lineRule="auto"/>
        <w:ind w:firstLine="851"/>
        <w:jc w:val="both"/>
        <w:rPr>
          <w:lang w:val="ru-RU"/>
        </w:rPr>
      </w:pPr>
      <w:r w:rsidRPr="00E04FCF">
        <w:rPr>
          <w:b/>
          <w:lang w:val="ru-RU"/>
        </w:rPr>
        <w:t>1.2 Основание для разработки</w:t>
      </w:r>
    </w:p>
    <w:p w14:paraId="23D0ED90" w14:textId="77777777" w:rsidR="00FF641C" w:rsidRPr="00E04FCF" w:rsidRDefault="009D56F6" w:rsidP="00E04FCF">
      <w:pPr>
        <w:spacing w:after="0" w:line="360" w:lineRule="auto"/>
        <w:ind w:firstLine="851"/>
        <w:jc w:val="both"/>
        <w:rPr>
          <w:lang w:val="ru-RU"/>
        </w:rPr>
      </w:pPr>
      <w:r w:rsidRPr="00E04FCF">
        <w:rPr>
          <w:lang w:val="ru-RU"/>
        </w:rPr>
        <w:t xml:space="preserve">Основанием для разработки является задание на выполнение курсовой работы по дисциплине, связанной с программированием и разработкой программного обеспечения. В рамках работы требуется создать программное приложение с использованием языка </w:t>
      </w:r>
      <w:r>
        <w:t>C</w:t>
      </w:r>
      <w:r w:rsidRPr="00E04FCF">
        <w:rPr>
          <w:lang w:val="ru-RU"/>
        </w:rPr>
        <w:t># и предоставить пояснительную записку, описывающую процесс проектирования и реализации программы.</w:t>
      </w:r>
    </w:p>
    <w:p w14:paraId="2136607E" w14:textId="77777777" w:rsidR="00FF641C" w:rsidRPr="00E04FCF" w:rsidRDefault="009D56F6" w:rsidP="00E04FCF">
      <w:pPr>
        <w:spacing w:after="0" w:line="360" w:lineRule="auto"/>
        <w:ind w:firstLine="851"/>
        <w:jc w:val="both"/>
        <w:rPr>
          <w:lang w:val="ru-RU"/>
        </w:rPr>
      </w:pPr>
      <w:r w:rsidRPr="00E04FCF">
        <w:rPr>
          <w:b/>
          <w:lang w:val="ru-RU"/>
        </w:rPr>
        <w:t>1.3 Назначение программы</w:t>
      </w:r>
    </w:p>
    <w:p w14:paraId="3E207793" w14:textId="77777777" w:rsidR="00FF641C" w:rsidRPr="00E04FCF" w:rsidRDefault="009D56F6" w:rsidP="00E04FCF">
      <w:pPr>
        <w:spacing w:after="0" w:line="360" w:lineRule="auto"/>
        <w:ind w:firstLine="851"/>
        <w:jc w:val="both"/>
        <w:rPr>
          <w:lang w:val="ru-RU"/>
        </w:rPr>
      </w:pPr>
      <w:r w:rsidRPr="00E04FCF">
        <w:rPr>
          <w:lang w:val="ru-RU"/>
        </w:rPr>
        <w:t>Программа предназначена для организации игрового процесса в режиме «человек против компьютера». Пользователь управляет белыми шашками, а компьютер — чёрными. Приложение автоматически контролирует допустимость действий игроков и отображает текущее состояние игровой партии.</w:t>
      </w:r>
    </w:p>
    <w:p w14:paraId="7E9805E9" w14:textId="77777777" w:rsidR="00FF641C" w:rsidRPr="00E04FCF" w:rsidRDefault="009D56F6" w:rsidP="00E04FCF">
      <w:pPr>
        <w:spacing w:after="0" w:line="360" w:lineRule="auto"/>
        <w:ind w:firstLine="851"/>
        <w:jc w:val="both"/>
        <w:rPr>
          <w:lang w:val="ru-RU"/>
        </w:rPr>
      </w:pPr>
      <w:r w:rsidRPr="00E04FCF">
        <w:rPr>
          <w:b/>
          <w:lang w:val="ru-RU"/>
        </w:rPr>
        <w:t>1.4 Требования к программе</w:t>
      </w:r>
    </w:p>
    <w:p w14:paraId="2927AEBC" w14:textId="77777777" w:rsidR="00FF641C" w:rsidRPr="00E04FCF" w:rsidRDefault="009D56F6" w:rsidP="00E04FCF">
      <w:pPr>
        <w:spacing w:after="0" w:line="360" w:lineRule="auto"/>
        <w:ind w:firstLine="851"/>
        <w:jc w:val="both"/>
        <w:rPr>
          <w:lang w:val="ru-RU"/>
        </w:rPr>
      </w:pPr>
      <w:r w:rsidRPr="00E04FCF">
        <w:rPr>
          <w:lang w:val="ru-RU"/>
        </w:rPr>
        <w:t>Разрабатываемая программа должна обеспечивать отображение игрового поля и шашек, возможность выбора фигуры и выполнения допустимого хода. Игровая логика должна учитывать правила готических шашек, включая обычные ходы, взятие шашек противника, обязательное продолжение серии взятий, превращение шашки в дамку и завершение игры.</w:t>
      </w:r>
    </w:p>
    <w:p w14:paraId="72673C22" w14:textId="77777777" w:rsidR="00FF641C" w:rsidRPr="00E04FCF" w:rsidRDefault="009D56F6" w:rsidP="00E04FCF">
      <w:pPr>
        <w:spacing w:after="0" w:line="360" w:lineRule="auto"/>
        <w:ind w:firstLine="851"/>
        <w:jc w:val="both"/>
        <w:rPr>
          <w:lang w:val="ru-RU"/>
        </w:rPr>
      </w:pPr>
      <w:r w:rsidRPr="00E04FCF">
        <w:rPr>
          <w:lang w:val="ru-RU"/>
        </w:rPr>
        <w:t xml:space="preserve">Компьютерный противник должен самостоятельно анализировать игровую позицию и выполнять ход после завершения действий пользователя. </w:t>
      </w:r>
      <w:r w:rsidRPr="00E04FCF">
        <w:rPr>
          <w:lang w:val="ru-RU"/>
        </w:rPr>
        <w:lastRenderedPageBreak/>
        <w:t>Интерфейс программы должен быть понятным, а игровые фигуры и элементы управления — хорошо различимыми.</w:t>
      </w:r>
    </w:p>
    <w:p w14:paraId="7D7ADC62" w14:textId="77777777" w:rsidR="00FF641C" w:rsidRPr="00E04FCF" w:rsidRDefault="009D56F6" w:rsidP="00E04FCF">
      <w:pPr>
        <w:spacing w:after="0" w:line="360" w:lineRule="auto"/>
        <w:ind w:firstLine="851"/>
        <w:jc w:val="both"/>
        <w:rPr>
          <w:lang w:val="ru-RU"/>
        </w:rPr>
      </w:pPr>
      <w:r w:rsidRPr="00E04FCF">
        <w:rPr>
          <w:lang w:val="ru-RU"/>
        </w:rPr>
        <w:br w:type="page"/>
      </w:r>
    </w:p>
    <w:p w14:paraId="6D659B80" w14:textId="6F6B987F"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2" w:name="_Toc239523652"/>
      <w:r w:rsidRPr="00E04FCF">
        <w:rPr>
          <w:rFonts w:ascii="Times New Roman" w:hAnsi="Times New Roman" w:cs="Times New Roman"/>
          <w:color w:val="000000" w:themeColor="text1"/>
          <w:sz w:val="32"/>
          <w:szCs w:val="32"/>
          <w:lang w:val="ru-RU"/>
        </w:rPr>
        <w:lastRenderedPageBreak/>
        <w:t>2</w:t>
      </w:r>
      <w:r w:rsidR="00E04FCF" w:rsidRPr="00E04FCF">
        <w:rPr>
          <w:rFonts w:ascii="Times New Roman" w:hAnsi="Times New Roman" w:cs="Times New Roman"/>
          <w:color w:val="000000" w:themeColor="text1"/>
          <w:sz w:val="32"/>
          <w:szCs w:val="32"/>
          <w:lang w:val="ru-RU"/>
        </w:rPr>
        <w:t>.</w:t>
      </w:r>
      <w:r w:rsidRPr="00E04FCF">
        <w:rPr>
          <w:rFonts w:ascii="Times New Roman" w:hAnsi="Times New Roman" w:cs="Times New Roman"/>
          <w:color w:val="000000" w:themeColor="text1"/>
          <w:sz w:val="32"/>
          <w:szCs w:val="32"/>
          <w:lang w:val="ru-RU"/>
        </w:rPr>
        <w:t xml:space="preserve"> АНАЛИЗ ЗАДАНИЯ И РАЗРАБОТКА КОНЦЕПТУАЛЬНОЙ МОДЕЛИ</w:t>
      </w:r>
      <w:bookmarkEnd w:id="2"/>
    </w:p>
    <w:p w14:paraId="6E0B8019" w14:textId="77777777" w:rsidR="00FF641C" w:rsidRPr="00E04FCF" w:rsidRDefault="009D56F6" w:rsidP="00E04FCF">
      <w:pPr>
        <w:spacing w:after="0" w:line="360" w:lineRule="auto"/>
        <w:ind w:firstLine="851"/>
        <w:jc w:val="both"/>
        <w:rPr>
          <w:lang w:val="ru-RU"/>
        </w:rPr>
      </w:pPr>
      <w:r w:rsidRPr="00E04FCF">
        <w:rPr>
          <w:lang w:val="ru-RU"/>
        </w:rPr>
        <w:t>Перед началом разработки была выполнена декомпозиция задачи. Программу целесообразно разделить на несколько взаимосвязанных частей: игровую модель, модуль искусственного интеллекта и графический интерфейс. Такое разделение позволяет уменьшить зависимость отдельных частей программы друг от друга и упрощает дальнейшее сопровождение проекта.</w:t>
      </w:r>
    </w:p>
    <w:p w14:paraId="4A3E3000" w14:textId="77777777" w:rsidR="00FF641C" w:rsidRPr="00E04FCF" w:rsidRDefault="009D56F6" w:rsidP="00E04FCF">
      <w:pPr>
        <w:spacing w:after="0" w:line="360" w:lineRule="auto"/>
        <w:ind w:firstLine="851"/>
        <w:jc w:val="both"/>
        <w:rPr>
          <w:lang w:val="ru-RU"/>
        </w:rPr>
      </w:pPr>
      <w:r w:rsidRPr="00E04FCF">
        <w:rPr>
          <w:lang w:val="ru-RU"/>
        </w:rPr>
        <w:t>Основным объектом игровой модели является игровое поле. Оно представляет собой массив размером 8×8 клеток. Каждая клетка может быть свободной либо содержать шашку. Шашка характеризуется цветом и состоянием: обычная фигура или дамка.</w:t>
      </w:r>
    </w:p>
    <w:p w14:paraId="4EC43FA6" w14:textId="77777777" w:rsidR="00FF641C" w:rsidRPr="00E04FCF" w:rsidRDefault="009D56F6" w:rsidP="00E04FCF">
      <w:pPr>
        <w:spacing w:after="0" w:line="360" w:lineRule="auto"/>
        <w:ind w:firstLine="851"/>
        <w:jc w:val="both"/>
        <w:rPr>
          <w:lang w:val="ru-RU"/>
        </w:rPr>
      </w:pPr>
      <w:r w:rsidRPr="00E04FCF">
        <w:rPr>
          <w:lang w:val="ru-RU"/>
        </w:rPr>
        <w:t>Игровой движок отвечает за формирование списка допустимых ходов. При выборе пользователем шашки программа определяет, какие перемещения доступны выбранной фигуре. При наличии взятия выполняется соответствующее перемещение и удаляется побитая фигура. Если после взятия та же шашка имеет возможность продолжить серию, управление ходом не передаётся следующему игроку.</w:t>
      </w:r>
    </w:p>
    <w:p w14:paraId="59CAA05D" w14:textId="77777777" w:rsidR="00FF641C" w:rsidRPr="00E04FCF" w:rsidRDefault="009D56F6" w:rsidP="00E04FCF">
      <w:pPr>
        <w:spacing w:after="0" w:line="360" w:lineRule="auto"/>
        <w:ind w:firstLine="851"/>
        <w:jc w:val="both"/>
        <w:rPr>
          <w:lang w:val="ru-RU"/>
        </w:rPr>
      </w:pPr>
      <w:r w:rsidRPr="00E04FCF">
        <w:rPr>
          <w:lang w:val="ru-RU"/>
        </w:rPr>
        <w:t xml:space="preserve">Компьютерный противник использует отдельный модуль. Он получает текущее состояние игры, формирует доступные варианты действий и выбирает наиболее выгодный ход. Для анализа вариантов используется рекурсивный алгоритм </w:t>
      </w:r>
      <w:r>
        <w:t>Minimax</w:t>
      </w:r>
      <w:r w:rsidRPr="00E04FCF">
        <w:rPr>
          <w:lang w:val="ru-RU"/>
        </w:rPr>
        <w:t xml:space="preserve"> с </w:t>
      </w:r>
      <w:r>
        <w:t>Alpha</w:t>
      </w:r>
      <w:r w:rsidRPr="00E04FCF">
        <w:rPr>
          <w:lang w:val="ru-RU"/>
        </w:rPr>
        <w:t>-</w:t>
      </w:r>
      <w:r>
        <w:t>Beta</w:t>
      </w:r>
      <w:r w:rsidRPr="00E04FCF">
        <w:rPr>
          <w:lang w:val="ru-RU"/>
        </w:rPr>
        <w:t xml:space="preserve"> отсечением и функцией оценки позиции.</w:t>
      </w:r>
    </w:p>
    <w:p w14:paraId="4D77008D" w14:textId="77777777" w:rsidR="00FF641C" w:rsidRPr="00E04FCF" w:rsidRDefault="009D56F6" w:rsidP="00E04FCF">
      <w:pPr>
        <w:spacing w:after="0" w:line="360" w:lineRule="auto"/>
        <w:ind w:firstLine="851"/>
        <w:jc w:val="both"/>
        <w:rPr>
          <w:lang w:val="ru-RU"/>
        </w:rPr>
      </w:pPr>
      <w:r w:rsidRPr="00E04FCF">
        <w:rPr>
          <w:lang w:val="ru-RU"/>
        </w:rPr>
        <w:t>Графический интерфейс отображает игровое поле, шашки, информацию о текущем ходе и элементы управления. Интерфейс взаимодействует с игровым движком, но не содержит основную логику правил, что позволяет сохранить понятную структуру программы.</w:t>
      </w:r>
    </w:p>
    <w:p w14:paraId="695D0939" w14:textId="77777777" w:rsidR="00FF641C" w:rsidRPr="00E04FCF" w:rsidRDefault="009D56F6" w:rsidP="00E04FCF">
      <w:pPr>
        <w:spacing w:after="0" w:line="360" w:lineRule="auto"/>
        <w:ind w:firstLine="851"/>
        <w:jc w:val="both"/>
        <w:rPr>
          <w:lang w:val="ru-RU"/>
        </w:rPr>
      </w:pPr>
      <w:r w:rsidRPr="00E04FCF">
        <w:rPr>
          <w:lang w:val="ru-RU"/>
        </w:rPr>
        <w:br w:type="page"/>
      </w:r>
    </w:p>
    <w:p w14:paraId="3137AE0B" w14:textId="1892CE02"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3" w:name="_Toc239523653"/>
      <w:r w:rsidRPr="00E04FCF">
        <w:rPr>
          <w:rFonts w:ascii="Times New Roman" w:hAnsi="Times New Roman" w:cs="Times New Roman"/>
          <w:color w:val="000000" w:themeColor="text1"/>
          <w:sz w:val="32"/>
          <w:szCs w:val="32"/>
          <w:lang w:val="ru-RU"/>
        </w:rPr>
        <w:lastRenderedPageBreak/>
        <w:t>3</w:t>
      </w:r>
      <w:r w:rsidR="00E04FCF" w:rsidRPr="00E04FCF">
        <w:rPr>
          <w:rFonts w:ascii="Times New Roman" w:hAnsi="Times New Roman" w:cs="Times New Roman"/>
          <w:color w:val="000000" w:themeColor="text1"/>
          <w:sz w:val="32"/>
          <w:szCs w:val="32"/>
          <w:lang w:val="ru-RU"/>
        </w:rPr>
        <w:t>.</w:t>
      </w:r>
      <w:r w:rsidRPr="00E04FCF">
        <w:rPr>
          <w:rFonts w:ascii="Times New Roman" w:hAnsi="Times New Roman" w:cs="Times New Roman"/>
          <w:color w:val="000000" w:themeColor="text1"/>
          <w:sz w:val="32"/>
          <w:szCs w:val="32"/>
          <w:lang w:val="ru-RU"/>
        </w:rPr>
        <w:t xml:space="preserve"> РАЗРАБОТКА ЛОГИЧЕСКОЙ МОДЕЛИ</w:t>
      </w:r>
      <w:bookmarkEnd w:id="3"/>
    </w:p>
    <w:p w14:paraId="401CA9C6" w14:textId="77777777" w:rsidR="00FF641C" w:rsidRPr="00E04FCF" w:rsidRDefault="009D56F6" w:rsidP="00E04FCF">
      <w:pPr>
        <w:spacing w:after="0" w:line="360" w:lineRule="auto"/>
        <w:ind w:firstLine="851"/>
        <w:jc w:val="both"/>
        <w:rPr>
          <w:lang w:val="ru-RU"/>
        </w:rPr>
      </w:pPr>
      <w:r w:rsidRPr="00E04FCF">
        <w:rPr>
          <w:lang w:val="ru-RU"/>
        </w:rPr>
        <w:t>Логическая модель программы построена на объектно-ориентированном подходе. Основные сущности предметной области представлены отдельными классами и структурами.</w:t>
      </w:r>
    </w:p>
    <w:p w14:paraId="26A9D93D" w14:textId="77777777" w:rsidR="00FF641C" w:rsidRPr="00E04FCF" w:rsidRDefault="009D56F6" w:rsidP="00E04FCF">
      <w:pPr>
        <w:spacing w:after="0" w:line="360" w:lineRule="auto"/>
        <w:ind w:firstLine="851"/>
        <w:jc w:val="both"/>
        <w:rPr>
          <w:lang w:val="ru-RU"/>
        </w:rPr>
      </w:pPr>
      <w:r w:rsidRPr="00E04FCF">
        <w:rPr>
          <w:lang w:val="ru-RU"/>
        </w:rPr>
        <w:t xml:space="preserve">Класс </w:t>
      </w:r>
      <w:r>
        <w:t>Piece</w:t>
      </w:r>
      <w:r w:rsidRPr="00E04FCF">
        <w:rPr>
          <w:lang w:val="ru-RU"/>
        </w:rPr>
        <w:t xml:space="preserve"> описывает игровую шашку. Он хранит информацию о принадлежности фигуры игроку и о том, является ли она дамкой. При необходимости создаётся независимая копия объекта, что используется при анализе позиций компьютерным противником.</w:t>
      </w:r>
    </w:p>
    <w:p w14:paraId="5CFFB780" w14:textId="77777777" w:rsidR="00FF641C" w:rsidRPr="00E04FCF" w:rsidRDefault="009D56F6" w:rsidP="00E04FCF">
      <w:pPr>
        <w:spacing w:after="0" w:line="360" w:lineRule="auto"/>
        <w:ind w:firstLine="851"/>
        <w:jc w:val="both"/>
        <w:rPr>
          <w:lang w:val="ru-RU"/>
        </w:rPr>
      </w:pPr>
      <w:r w:rsidRPr="00E04FCF">
        <w:rPr>
          <w:lang w:val="ru-RU"/>
        </w:rPr>
        <w:t xml:space="preserve">Структура </w:t>
      </w:r>
      <w:r>
        <w:t>Pos</w:t>
      </w:r>
      <w:r w:rsidRPr="00E04FCF">
        <w:rPr>
          <w:lang w:val="ru-RU"/>
        </w:rPr>
        <w:t xml:space="preserve"> предназначена для хранения координат клетки игрового поля. Использование отдельной структуры позволяет удобно передавать начальную и конечную позиции шашки между методами программы.</w:t>
      </w:r>
    </w:p>
    <w:p w14:paraId="592F8822" w14:textId="77777777" w:rsidR="00FF641C" w:rsidRPr="00E04FCF" w:rsidRDefault="009D56F6" w:rsidP="00E04FCF">
      <w:pPr>
        <w:spacing w:after="0" w:line="360" w:lineRule="auto"/>
        <w:ind w:firstLine="851"/>
        <w:jc w:val="both"/>
        <w:rPr>
          <w:lang w:val="ru-RU"/>
        </w:rPr>
      </w:pPr>
      <w:r w:rsidRPr="00E04FCF">
        <w:rPr>
          <w:lang w:val="ru-RU"/>
        </w:rPr>
        <w:t xml:space="preserve">Класс </w:t>
      </w:r>
      <w:r>
        <w:t>Move</w:t>
      </w:r>
      <w:r w:rsidRPr="00E04FCF">
        <w:rPr>
          <w:lang w:val="ru-RU"/>
        </w:rPr>
        <w:t xml:space="preserve"> описывает игровой ход. Он содержит исходную позицию фигуры, конечную позицию и, при необходимости, координаты побитой шашки. Это позволяет единообразно работать как с обычными ходами, так и со взятиями.</w:t>
      </w:r>
    </w:p>
    <w:p w14:paraId="0F866A01" w14:textId="77777777" w:rsidR="00FF641C" w:rsidRPr="00E04FCF" w:rsidRDefault="009D56F6" w:rsidP="00E04FCF">
      <w:pPr>
        <w:spacing w:after="0" w:line="360" w:lineRule="auto"/>
        <w:ind w:firstLine="851"/>
        <w:jc w:val="both"/>
        <w:rPr>
          <w:lang w:val="ru-RU"/>
        </w:rPr>
      </w:pPr>
      <w:r w:rsidRPr="00E04FCF">
        <w:rPr>
          <w:lang w:val="ru-RU"/>
        </w:rPr>
        <w:t xml:space="preserve">Класс </w:t>
      </w:r>
      <w:r>
        <w:t>GameEngine</w:t>
      </w:r>
      <w:r w:rsidRPr="00E04FCF">
        <w:rPr>
          <w:lang w:val="ru-RU"/>
        </w:rPr>
        <w:t xml:space="preserve"> является центральным элементом игровой логики. В нём хранятся игровое поле, информация о текущем игроке, состоянии завершения партии и победителе. Методы класса формируют доступные ходы, выполняют перемещения, обрабатывают взятия и определяют возможность продолжения серии.</w:t>
      </w:r>
    </w:p>
    <w:p w14:paraId="329D6030" w14:textId="77777777" w:rsidR="00FF641C" w:rsidRPr="00E04FCF" w:rsidRDefault="009D56F6" w:rsidP="00E04FCF">
      <w:pPr>
        <w:spacing w:after="0" w:line="360" w:lineRule="auto"/>
        <w:ind w:firstLine="851"/>
        <w:jc w:val="both"/>
        <w:rPr>
          <w:lang w:val="ru-RU"/>
        </w:rPr>
      </w:pPr>
      <w:r w:rsidRPr="00E04FCF">
        <w:rPr>
          <w:lang w:val="ru-RU"/>
        </w:rPr>
        <w:t xml:space="preserve">Класс </w:t>
      </w:r>
      <w:r>
        <w:t>ComputerPlayer</w:t>
      </w:r>
      <w:r w:rsidRPr="00E04FCF">
        <w:rPr>
          <w:lang w:val="ru-RU"/>
        </w:rPr>
        <w:t xml:space="preserve"> реализует действия компьютерного соперника. Он анализирует состояние </w:t>
      </w:r>
      <w:r>
        <w:t>GameEngine</w:t>
      </w:r>
      <w:r w:rsidRPr="00E04FCF">
        <w:rPr>
          <w:lang w:val="ru-RU"/>
        </w:rPr>
        <w:t xml:space="preserve"> и выбирает ход с помощью алгоритма поиска. Класс </w:t>
      </w:r>
      <w:r>
        <w:t>MainForm</w:t>
      </w:r>
      <w:r w:rsidRPr="00E04FCF">
        <w:rPr>
          <w:lang w:val="ru-RU"/>
        </w:rPr>
        <w:t xml:space="preserve"> отвечает за графическое представление программы и обработку действий пользователя.</w:t>
      </w:r>
    </w:p>
    <w:p w14:paraId="5A7FD146" w14:textId="77777777" w:rsidR="00FF641C" w:rsidRPr="00E04FCF" w:rsidRDefault="009D56F6" w:rsidP="00E04FCF">
      <w:pPr>
        <w:spacing w:after="0" w:line="360" w:lineRule="auto"/>
        <w:ind w:firstLine="851"/>
        <w:jc w:val="both"/>
        <w:rPr>
          <w:lang w:val="ru-RU"/>
        </w:rPr>
      </w:pPr>
      <w:r w:rsidRPr="00E04FCF">
        <w:rPr>
          <w:lang w:val="ru-RU"/>
        </w:rPr>
        <w:br w:type="page"/>
      </w:r>
    </w:p>
    <w:p w14:paraId="748C6157" w14:textId="5B76CB5E"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4" w:name="_Toc239523654"/>
      <w:r w:rsidRPr="00E04FCF">
        <w:rPr>
          <w:rFonts w:ascii="Times New Roman" w:hAnsi="Times New Roman" w:cs="Times New Roman"/>
          <w:color w:val="000000" w:themeColor="text1"/>
          <w:sz w:val="32"/>
          <w:szCs w:val="32"/>
          <w:lang w:val="ru-RU"/>
        </w:rPr>
        <w:lastRenderedPageBreak/>
        <w:t>4</w:t>
      </w:r>
      <w:r w:rsidR="00E04FCF" w:rsidRPr="00E04FCF">
        <w:rPr>
          <w:rFonts w:ascii="Times New Roman" w:hAnsi="Times New Roman" w:cs="Times New Roman"/>
          <w:color w:val="000000" w:themeColor="text1"/>
          <w:sz w:val="32"/>
          <w:szCs w:val="32"/>
          <w:lang w:val="ru-RU"/>
        </w:rPr>
        <w:t>.</w:t>
      </w:r>
      <w:r w:rsidRPr="00E04FCF">
        <w:rPr>
          <w:rFonts w:ascii="Times New Roman" w:hAnsi="Times New Roman" w:cs="Times New Roman"/>
          <w:color w:val="000000" w:themeColor="text1"/>
          <w:sz w:val="32"/>
          <w:szCs w:val="32"/>
          <w:lang w:val="ru-RU"/>
        </w:rPr>
        <w:t xml:space="preserve"> ОПИСАНИЕ ИСПОЛЬЗУЕМЫХ АЛГОРИТМОВ И МЕТОДОВ ОБРАБОТКИ ДАННЫХ</w:t>
      </w:r>
      <w:bookmarkEnd w:id="4"/>
    </w:p>
    <w:p w14:paraId="487F2A8F" w14:textId="77777777" w:rsidR="00FF641C" w:rsidRPr="00E04FCF" w:rsidRDefault="009D56F6" w:rsidP="00E04FCF">
      <w:pPr>
        <w:spacing w:after="0" w:line="360" w:lineRule="auto"/>
        <w:ind w:firstLine="851"/>
        <w:jc w:val="both"/>
        <w:rPr>
          <w:lang w:val="ru-RU"/>
        </w:rPr>
      </w:pPr>
      <w:r w:rsidRPr="00E04FCF">
        <w:rPr>
          <w:b/>
          <w:lang w:val="ru-RU"/>
        </w:rPr>
        <w:t>4.1 Алгоритм формирования ходов</w:t>
      </w:r>
    </w:p>
    <w:p w14:paraId="519095C7" w14:textId="77777777" w:rsidR="00FF641C" w:rsidRPr="00E04FCF" w:rsidRDefault="009D56F6" w:rsidP="00E04FCF">
      <w:pPr>
        <w:spacing w:after="0" w:line="360" w:lineRule="auto"/>
        <w:ind w:firstLine="851"/>
        <w:jc w:val="both"/>
        <w:rPr>
          <w:lang w:val="ru-RU"/>
        </w:rPr>
      </w:pPr>
      <w:r w:rsidRPr="00E04FCF">
        <w:rPr>
          <w:lang w:val="ru-RU"/>
        </w:rPr>
        <w:t>Для определения возможных действий сначала выбирается шашка, принадлежащая текущему игроку. После этого определяется её тип. Для обычной шашки формируются доступные перемещения согласно правилам игры. Для дамки рассматриваются расширенные направления движения.</w:t>
      </w:r>
    </w:p>
    <w:p w14:paraId="32CEC75D" w14:textId="77777777" w:rsidR="00FF641C" w:rsidRPr="00E04FCF" w:rsidRDefault="009D56F6" w:rsidP="00E04FCF">
      <w:pPr>
        <w:spacing w:after="0" w:line="360" w:lineRule="auto"/>
        <w:ind w:firstLine="851"/>
        <w:jc w:val="both"/>
        <w:rPr>
          <w:lang w:val="ru-RU"/>
        </w:rPr>
      </w:pPr>
      <w:r w:rsidRPr="00E04FCF">
        <w:rPr>
          <w:lang w:val="ru-RU"/>
        </w:rPr>
        <w:t>При поиске взятий проверяется наличие фигуры противника на соответствующем направлении и возможность перемещения на свободную клетку после неё. Для дамки рассматривается большее количество направлений, что соответствует её расширенным игровым возможностям.</w:t>
      </w:r>
    </w:p>
    <w:p w14:paraId="41C30CFB" w14:textId="77777777" w:rsidR="00FF641C" w:rsidRPr="00E04FCF" w:rsidRDefault="009D56F6" w:rsidP="00E04FCF">
      <w:pPr>
        <w:spacing w:after="0" w:line="360" w:lineRule="auto"/>
        <w:ind w:firstLine="851"/>
        <w:jc w:val="both"/>
        <w:rPr>
          <w:lang w:val="ru-RU"/>
        </w:rPr>
      </w:pPr>
      <w:r w:rsidRPr="00E04FCF">
        <w:rPr>
          <w:lang w:val="ru-RU"/>
        </w:rPr>
        <w:t xml:space="preserve">Все найденные ходы представляются объектами </w:t>
      </w:r>
      <w:r>
        <w:t>Move</w:t>
      </w:r>
      <w:r w:rsidRPr="00E04FCF">
        <w:rPr>
          <w:lang w:val="ru-RU"/>
        </w:rPr>
        <w:t>. Благодаря этому последующие этапы программы не зависят от конкретного способа формирования хода.</w:t>
      </w:r>
    </w:p>
    <w:p w14:paraId="72D5DCFC" w14:textId="77777777" w:rsidR="00FF641C" w:rsidRPr="00E04FCF" w:rsidRDefault="009D56F6" w:rsidP="00E04FCF">
      <w:pPr>
        <w:spacing w:after="0" w:line="360" w:lineRule="auto"/>
        <w:ind w:firstLine="851"/>
        <w:jc w:val="both"/>
        <w:rPr>
          <w:lang w:val="ru-RU"/>
        </w:rPr>
      </w:pPr>
      <w:r w:rsidRPr="00E04FCF">
        <w:rPr>
          <w:b/>
          <w:lang w:val="ru-RU"/>
        </w:rPr>
        <w:t>4.2 Алгоритм выполнения серии взятий</w:t>
      </w:r>
    </w:p>
    <w:p w14:paraId="118BADA8" w14:textId="77777777" w:rsidR="00FF641C" w:rsidRPr="00E04FCF" w:rsidRDefault="009D56F6" w:rsidP="00E04FCF">
      <w:pPr>
        <w:spacing w:after="0" w:line="360" w:lineRule="auto"/>
        <w:ind w:firstLine="851"/>
        <w:jc w:val="both"/>
        <w:rPr>
          <w:lang w:val="ru-RU"/>
        </w:rPr>
      </w:pPr>
      <w:r w:rsidRPr="00E04FCF">
        <w:rPr>
          <w:lang w:val="ru-RU"/>
        </w:rPr>
        <w:t>После выполнения взятия программа проверяет позицию переместившейся шашки. Если из новой позиции существует следующее допустимое взятие, шашка сохраняется как обязательная для продолжения серии. Пользователь или компьютер не может завершить ход другой фигурой до окончания последовательности.</w:t>
      </w:r>
    </w:p>
    <w:p w14:paraId="3691AE1E" w14:textId="77777777" w:rsidR="00FF641C" w:rsidRPr="00E04FCF" w:rsidRDefault="009D56F6" w:rsidP="00E04FCF">
      <w:pPr>
        <w:spacing w:after="0" w:line="360" w:lineRule="auto"/>
        <w:ind w:firstLine="851"/>
        <w:jc w:val="both"/>
        <w:rPr>
          <w:lang w:val="ru-RU"/>
        </w:rPr>
      </w:pPr>
      <w:r w:rsidRPr="00E04FCF">
        <w:rPr>
          <w:lang w:val="ru-RU"/>
        </w:rPr>
        <w:t>Для определения максимальной серии взятий применяется рекурсивный анализ. Программа временно выполняет возможный ход, определяет следующие варианты взятий и повторяет процесс до тех пор, пока продолжение невозможно. После анализа временное состояние игрового поля восстанавливается.</w:t>
      </w:r>
    </w:p>
    <w:p w14:paraId="0DD1958F" w14:textId="77777777" w:rsidR="00FF641C" w:rsidRPr="00E04FCF" w:rsidRDefault="009D56F6" w:rsidP="00E04FCF">
      <w:pPr>
        <w:spacing w:after="0" w:line="360" w:lineRule="auto"/>
        <w:ind w:firstLine="851"/>
        <w:jc w:val="both"/>
        <w:rPr>
          <w:lang w:val="ru-RU"/>
        </w:rPr>
      </w:pPr>
      <w:r w:rsidRPr="00E04FCF">
        <w:rPr>
          <w:b/>
          <w:lang w:val="ru-RU"/>
        </w:rPr>
        <w:t>4.3 Алгоритм работы компьютерного противника</w:t>
      </w:r>
    </w:p>
    <w:p w14:paraId="3C634E90" w14:textId="77777777" w:rsidR="00FF641C" w:rsidRPr="00E04FCF" w:rsidRDefault="009D56F6" w:rsidP="00E04FCF">
      <w:pPr>
        <w:spacing w:after="0" w:line="360" w:lineRule="auto"/>
        <w:ind w:firstLine="851"/>
        <w:jc w:val="both"/>
        <w:rPr>
          <w:lang w:val="ru-RU"/>
        </w:rPr>
      </w:pPr>
      <w:r w:rsidRPr="00E04FCF">
        <w:rPr>
          <w:lang w:val="ru-RU"/>
        </w:rPr>
        <w:t xml:space="preserve">Для выбора хода компьютер использует алгоритм </w:t>
      </w:r>
      <w:r>
        <w:t>Minimax</w:t>
      </w:r>
      <w:r w:rsidRPr="00E04FCF">
        <w:rPr>
          <w:lang w:val="ru-RU"/>
        </w:rPr>
        <w:t xml:space="preserve">. Его основная идея заключается в моделировании нескольких последовательных ходов. </w:t>
      </w:r>
      <w:r w:rsidRPr="00E04FCF">
        <w:rPr>
          <w:lang w:val="ru-RU"/>
        </w:rPr>
        <w:lastRenderedPageBreak/>
        <w:t>Компьютер рассматривает свои варианты как попытку максимизировать оценку позиции, а ходы пользователя — как попытку уменьшить эту оценку.</w:t>
      </w:r>
    </w:p>
    <w:p w14:paraId="48C9CC52" w14:textId="77777777" w:rsidR="00FF641C" w:rsidRPr="00E04FCF" w:rsidRDefault="009D56F6" w:rsidP="00E04FCF">
      <w:pPr>
        <w:spacing w:after="0" w:line="360" w:lineRule="auto"/>
        <w:ind w:firstLine="851"/>
        <w:jc w:val="both"/>
        <w:rPr>
          <w:lang w:val="ru-RU"/>
        </w:rPr>
      </w:pPr>
      <w:r w:rsidRPr="00E04FCF">
        <w:rPr>
          <w:lang w:val="ru-RU"/>
        </w:rPr>
        <w:t xml:space="preserve">Для повышения эффективности применяется </w:t>
      </w:r>
      <w:r>
        <w:t>Alpha</w:t>
      </w:r>
      <w:r w:rsidRPr="00E04FCF">
        <w:rPr>
          <w:lang w:val="ru-RU"/>
        </w:rPr>
        <w:t>-</w:t>
      </w:r>
      <w:r>
        <w:t>Beta</w:t>
      </w:r>
      <w:r w:rsidRPr="00E04FCF">
        <w:rPr>
          <w:lang w:val="ru-RU"/>
        </w:rPr>
        <w:t xml:space="preserve"> отсечение. Оно позволяет не рассматривать ветви дерева ходов, которые уже не могут повлиять на итоговый выбор. Это уменьшает количество анализируемых позиций.</w:t>
      </w:r>
    </w:p>
    <w:p w14:paraId="00B02FBF" w14:textId="77777777" w:rsidR="00FF641C" w:rsidRPr="00E04FCF" w:rsidRDefault="009D56F6" w:rsidP="00E04FCF">
      <w:pPr>
        <w:spacing w:after="0" w:line="360" w:lineRule="auto"/>
        <w:ind w:firstLine="851"/>
        <w:jc w:val="both"/>
        <w:rPr>
          <w:lang w:val="ru-RU"/>
        </w:rPr>
      </w:pPr>
      <w:r w:rsidRPr="00E04FCF">
        <w:rPr>
          <w:lang w:val="ru-RU"/>
        </w:rPr>
        <w:t>Функция оценки позиции учитывает количество шашек, наличие дамок и другие игровые преимущества. Благодаря этому компьютер выбирает ход не случайно, а на основе сравнительного анализа возможных последствий.</w:t>
      </w:r>
    </w:p>
    <w:p w14:paraId="02247095" w14:textId="77777777" w:rsidR="00FF641C" w:rsidRPr="00E04FCF" w:rsidRDefault="009D56F6" w:rsidP="00E04FCF">
      <w:pPr>
        <w:spacing w:after="0" w:line="360" w:lineRule="auto"/>
        <w:ind w:firstLine="851"/>
        <w:jc w:val="both"/>
        <w:rPr>
          <w:lang w:val="ru-RU"/>
        </w:rPr>
      </w:pPr>
      <w:r w:rsidRPr="00E04FCF">
        <w:rPr>
          <w:lang w:val="ru-RU"/>
        </w:rPr>
        <w:br w:type="page"/>
      </w:r>
    </w:p>
    <w:p w14:paraId="4AFFAE77" w14:textId="5E797A86"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5" w:name="_Toc239523655"/>
      <w:r w:rsidRPr="00E04FCF">
        <w:rPr>
          <w:rFonts w:ascii="Times New Roman" w:hAnsi="Times New Roman" w:cs="Times New Roman"/>
          <w:color w:val="000000" w:themeColor="text1"/>
          <w:sz w:val="32"/>
          <w:szCs w:val="32"/>
          <w:lang w:val="ru-RU"/>
        </w:rPr>
        <w:lastRenderedPageBreak/>
        <w:t>5</w:t>
      </w:r>
      <w:r w:rsidR="00E04FCF" w:rsidRPr="00E04FCF">
        <w:rPr>
          <w:rFonts w:ascii="Times New Roman" w:hAnsi="Times New Roman" w:cs="Times New Roman"/>
          <w:color w:val="000000" w:themeColor="text1"/>
          <w:sz w:val="32"/>
          <w:szCs w:val="32"/>
          <w:lang w:val="ru-RU"/>
        </w:rPr>
        <w:t>.</w:t>
      </w:r>
      <w:r w:rsidRPr="00E04FCF">
        <w:rPr>
          <w:rFonts w:ascii="Times New Roman" w:hAnsi="Times New Roman" w:cs="Times New Roman"/>
          <w:color w:val="000000" w:themeColor="text1"/>
          <w:sz w:val="32"/>
          <w:szCs w:val="32"/>
          <w:lang w:val="ru-RU"/>
        </w:rPr>
        <w:t xml:space="preserve"> РАЗРАБОТКА ПРОГРАММНОГО ОБЕСПЕЧЕНИЯ</w:t>
      </w:r>
      <w:bookmarkEnd w:id="5"/>
    </w:p>
    <w:p w14:paraId="4DD4E242" w14:textId="77777777" w:rsidR="00FF641C" w:rsidRPr="00E04FCF" w:rsidRDefault="009D56F6" w:rsidP="00E04FCF">
      <w:pPr>
        <w:spacing w:after="0" w:line="360" w:lineRule="auto"/>
        <w:ind w:firstLine="851"/>
        <w:jc w:val="both"/>
        <w:rPr>
          <w:lang w:val="ru-RU"/>
        </w:rPr>
      </w:pPr>
      <w:r w:rsidRPr="00E04FCF">
        <w:rPr>
          <w:b/>
          <w:lang w:val="ru-RU"/>
        </w:rPr>
        <w:t>5.1 Выбор средств разработки</w:t>
      </w:r>
    </w:p>
    <w:p w14:paraId="7AF8D318" w14:textId="77777777" w:rsidR="00FF641C" w:rsidRPr="00E04FCF" w:rsidRDefault="009D56F6" w:rsidP="00E04FCF">
      <w:pPr>
        <w:spacing w:after="0" w:line="360" w:lineRule="auto"/>
        <w:ind w:firstLine="851"/>
        <w:jc w:val="both"/>
        <w:rPr>
          <w:lang w:val="ru-RU"/>
        </w:rPr>
      </w:pPr>
      <w:r w:rsidRPr="00E04FCF">
        <w:rPr>
          <w:lang w:val="ru-RU"/>
        </w:rPr>
        <w:t xml:space="preserve">Для реализации проекта выбран язык программирования </w:t>
      </w:r>
      <w:r>
        <w:t>C</w:t>
      </w:r>
      <w:r w:rsidRPr="00E04FCF">
        <w:rPr>
          <w:lang w:val="ru-RU"/>
        </w:rPr>
        <w:t>#. Он поддерживает объектно-ориентированное программирование, обладает развитой стандартной библиотекой и хорошо подходит для разработки приложений с графическим интерфейсом.</w:t>
      </w:r>
    </w:p>
    <w:p w14:paraId="36C726BF" w14:textId="77777777" w:rsidR="00FF641C" w:rsidRPr="00E04FCF" w:rsidRDefault="009D56F6" w:rsidP="00E04FCF">
      <w:pPr>
        <w:spacing w:after="0" w:line="360" w:lineRule="auto"/>
        <w:ind w:firstLine="851"/>
        <w:jc w:val="both"/>
        <w:rPr>
          <w:lang w:val="ru-RU"/>
        </w:rPr>
      </w:pPr>
      <w:r w:rsidRPr="00E04FCF">
        <w:rPr>
          <w:lang w:val="ru-RU"/>
        </w:rPr>
        <w:t xml:space="preserve">Для создания пользовательского интерфейса используется технология </w:t>
      </w:r>
      <w:r>
        <w:t>Windows</w:t>
      </w:r>
      <w:r w:rsidRPr="00E04FCF">
        <w:rPr>
          <w:lang w:val="ru-RU"/>
        </w:rPr>
        <w:t xml:space="preserve"> </w:t>
      </w:r>
      <w:r>
        <w:t>Forms</w:t>
      </w:r>
      <w:r w:rsidRPr="00E04FCF">
        <w:rPr>
          <w:lang w:val="ru-RU"/>
        </w:rPr>
        <w:t xml:space="preserve">. Она позволяет быстро создавать оконные приложения и размещать на форме стандартные элементы управления. Разработка и запуск проекта выполняются в среде </w:t>
      </w:r>
      <w:r>
        <w:t>Microsoft</w:t>
      </w:r>
      <w:r w:rsidRPr="00E04FCF">
        <w:rPr>
          <w:lang w:val="ru-RU"/>
        </w:rPr>
        <w:t xml:space="preserve"> </w:t>
      </w:r>
      <w:r>
        <w:t>Visual</w:t>
      </w:r>
      <w:r w:rsidRPr="00E04FCF">
        <w:rPr>
          <w:lang w:val="ru-RU"/>
        </w:rPr>
        <w:t xml:space="preserve"> </w:t>
      </w:r>
      <w:r>
        <w:t>Studio</w:t>
      </w:r>
      <w:r w:rsidRPr="00E04FCF">
        <w:rPr>
          <w:lang w:val="ru-RU"/>
        </w:rPr>
        <w:t>.</w:t>
      </w:r>
    </w:p>
    <w:p w14:paraId="11263DF0" w14:textId="77777777" w:rsidR="00FF641C" w:rsidRPr="00E04FCF" w:rsidRDefault="009D56F6" w:rsidP="00E04FCF">
      <w:pPr>
        <w:spacing w:after="0" w:line="360" w:lineRule="auto"/>
        <w:ind w:firstLine="851"/>
        <w:jc w:val="both"/>
        <w:rPr>
          <w:lang w:val="ru-RU"/>
        </w:rPr>
      </w:pPr>
      <w:r w:rsidRPr="00E04FCF">
        <w:rPr>
          <w:lang w:val="ru-RU"/>
        </w:rPr>
        <w:t>В качестве основной платформы используется .</w:t>
      </w:r>
      <w:r>
        <w:t>NET</w:t>
      </w:r>
      <w:r w:rsidRPr="00E04FCF">
        <w:rPr>
          <w:lang w:val="ru-RU"/>
        </w:rPr>
        <w:t>. Структура проекта включает исходные файлы программы, файл проекта и дополнительные материалы.</w:t>
      </w:r>
    </w:p>
    <w:p w14:paraId="0322DDC8" w14:textId="77777777" w:rsidR="00FF641C" w:rsidRPr="00E04FCF" w:rsidRDefault="009D56F6" w:rsidP="00E04FCF">
      <w:pPr>
        <w:spacing w:after="0" w:line="360" w:lineRule="auto"/>
        <w:ind w:firstLine="851"/>
        <w:jc w:val="both"/>
        <w:rPr>
          <w:lang w:val="ru-RU"/>
        </w:rPr>
      </w:pPr>
      <w:r w:rsidRPr="00E04FCF">
        <w:rPr>
          <w:b/>
          <w:lang w:val="ru-RU"/>
        </w:rPr>
        <w:t>5.2 Структура программного проекта</w:t>
      </w:r>
    </w:p>
    <w:p w14:paraId="6BA300F8" w14:textId="77777777" w:rsidR="00FF641C" w:rsidRPr="00E04FCF" w:rsidRDefault="009D56F6" w:rsidP="00E04FCF">
      <w:pPr>
        <w:spacing w:after="0" w:line="360" w:lineRule="auto"/>
        <w:ind w:firstLine="851"/>
        <w:jc w:val="both"/>
        <w:rPr>
          <w:lang w:val="ru-RU"/>
        </w:rPr>
      </w:pPr>
      <w:r w:rsidRPr="00E04FCF">
        <w:rPr>
          <w:lang w:val="ru-RU"/>
        </w:rPr>
        <w:t>Программный проект включает следующие основные исходные файлы:</w:t>
      </w:r>
    </w:p>
    <w:p w14:paraId="67691697" w14:textId="77777777" w:rsidR="00FF641C" w:rsidRPr="00E04FCF" w:rsidRDefault="009D56F6" w:rsidP="00E04FCF">
      <w:pPr>
        <w:spacing w:after="0" w:line="360" w:lineRule="auto"/>
        <w:ind w:firstLine="851"/>
        <w:jc w:val="both"/>
        <w:rPr>
          <w:lang w:val="ru-RU"/>
        </w:rPr>
      </w:pPr>
      <w:r w:rsidRPr="00E04FCF">
        <w:rPr>
          <w:lang w:val="ru-RU"/>
        </w:rPr>
        <w:t xml:space="preserve">– </w:t>
      </w:r>
      <w:r w:rsidRPr="00E04FCF">
        <w:rPr>
          <w:b/>
          <w:bCs/>
        </w:rPr>
        <w:t>Program</w:t>
      </w:r>
      <w:r w:rsidRPr="00E04FCF">
        <w:rPr>
          <w:b/>
          <w:bCs/>
          <w:lang w:val="ru-RU"/>
        </w:rPr>
        <w:t>.</w:t>
      </w:r>
      <w:r w:rsidRPr="00E04FCF">
        <w:rPr>
          <w:b/>
          <w:bCs/>
        </w:rPr>
        <w:t>cs</w:t>
      </w:r>
      <w:r w:rsidRPr="00E04FCF">
        <w:rPr>
          <w:lang w:val="ru-RU"/>
        </w:rPr>
        <w:t xml:space="preserve"> — точка входа приложения;</w:t>
      </w:r>
    </w:p>
    <w:p w14:paraId="4594905F" w14:textId="77777777" w:rsidR="00FF641C" w:rsidRPr="00E04FCF" w:rsidRDefault="009D56F6" w:rsidP="00E04FCF">
      <w:pPr>
        <w:spacing w:after="0" w:line="360" w:lineRule="auto"/>
        <w:ind w:firstLine="851"/>
        <w:jc w:val="both"/>
        <w:rPr>
          <w:lang w:val="ru-RU"/>
        </w:rPr>
      </w:pPr>
      <w:r w:rsidRPr="00E04FCF">
        <w:rPr>
          <w:lang w:val="ru-RU"/>
        </w:rPr>
        <w:t xml:space="preserve">– </w:t>
      </w:r>
      <w:r w:rsidRPr="00E04FCF">
        <w:rPr>
          <w:b/>
          <w:bCs/>
        </w:rPr>
        <w:t>GameTypes</w:t>
      </w:r>
      <w:r w:rsidRPr="00E04FCF">
        <w:rPr>
          <w:b/>
          <w:bCs/>
          <w:lang w:val="ru-RU"/>
        </w:rPr>
        <w:t>.</w:t>
      </w:r>
      <w:r w:rsidRPr="00E04FCF">
        <w:rPr>
          <w:b/>
          <w:bCs/>
        </w:rPr>
        <w:t>cs</w:t>
      </w:r>
      <w:r w:rsidRPr="00E04FCF">
        <w:rPr>
          <w:lang w:val="ru-RU"/>
        </w:rPr>
        <w:t xml:space="preserve"> — описание базовых игровых типов: шашки, позиции и хода;</w:t>
      </w:r>
    </w:p>
    <w:p w14:paraId="6F736D77" w14:textId="77777777" w:rsidR="00FF641C" w:rsidRPr="00E04FCF" w:rsidRDefault="009D56F6" w:rsidP="00E04FCF">
      <w:pPr>
        <w:spacing w:after="0" w:line="360" w:lineRule="auto"/>
        <w:ind w:firstLine="851"/>
        <w:jc w:val="both"/>
        <w:rPr>
          <w:lang w:val="ru-RU"/>
        </w:rPr>
      </w:pPr>
      <w:r w:rsidRPr="00E04FCF">
        <w:rPr>
          <w:lang w:val="ru-RU"/>
        </w:rPr>
        <w:t xml:space="preserve">– </w:t>
      </w:r>
      <w:r w:rsidRPr="00E04FCF">
        <w:rPr>
          <w:b/>
          <w:bCs/>
        </w:rPr>
        <w:t>GameEngine</w:t>
      </w:r>
      <w:r w:rsidRPr="00E04FCF">
        <w:rPr>
          <w:b/>
          <w:bCs/>
          <w:lang w:val="ru-RU"/>
        </w:rPr>
        <w:t>.</w:t>
      </w:r>
      <w:r w:rsidRPr="00E04FCF">
        <w:rPr>
          <w:b/>
          <w:bCs/>
        </w:rPr>
        <w:t>cs</w:t>
      </w:r>
      <w:r w:rsidRPr="00E04FCF">
        <w:rPr>
          <w:lang w:val="ru-RU"/>
        </w:rPr>
        <w:t xml:space="preserve"> — реализация игровой логики;</w:t>
      </w:r>
    </w:p>
    <w:p w14:paraId="3A3B7015" w14:textId="77777777" w:rsidR="00FF641C" w:rsidRPr="00E04FCF" w:rsidRDefault="009D56F6" w:rsidP="00E04FCF">
      <w:pPr>
        <w:spacing w:after="0" w:line="360" w:lineRule="auto"/>
        <w:ind w:firstLine="851"/>
        <w:jc w:val="both"/>
        <w:rPr>
          <w:lang w:val="ru-RU"/>
        </w:rPr>
      </w:pPr>
      <w:r w:rsidRPr="00E04FCF">
        <w:rPr>
          <w:lang w:val="ru-RU"/>
        </w:rPr>
        <w:t xml:space="preserve">– </w:t>
      </w:r>
      <w:r w:rsidRPr="00E04FCF">
        <w:rPr>
          <w:b/>
          <w:bCs/>
        </w:rPr>
        <w:t>ComputerPlayer</w:t>
      </w:r>
      <w:r w:rsidRPr="00E04FCF">
        <w:rPr>
          <w:b/>
          <w:bCs/>
          <w:lang w:val="ru-RU"/>
        </w:rPr>
        <w:t>.</w:t>
      </w:r>
      <w:r w:rsidRPr="00E04FCF">
        <w:rPr>
          <w:b/>
          <w:bCs/>
        </w:rPr>
        <w:t>cs</w:t>
      </w:r>
      <w:r w:rsidRPr="00E04FCF">
        <w:rPr>
          <w:lang w:val="ru-RU"/>
        </w:rPr>
        <w:t xml:space="preserve"> — реализация компьютерного противника;</w:t>
      </w:r>
    </w:p>
    <w:p w14:paraId="1547A73B" w14:textId="77777777" w:rsidR="00FF641C" w:rsidRPr="00E04FCF" w:rsidRDefault="009D56F6" w:rsidP="00E04FCF">
      <w:pPr>
        <w:spacing w:after="0" w:line="360" w:lineRule="auto"/>
        <w:ind w:firstLine="851"/>
        <w:jc w:val="both"/>
        <w:rPr>
          <w:lang w:val="ru-RU"/>
        </w:rPr>
      </w:pPr>
      <w:r w:rsidRPr="00E04FCF">
        <w:rPr>
          <w:lang w:val="ru-RU"/>
        </w:rPr>
        <w:t xml:space="preserve">– </w:t>
      </w:r>
      <w:r w:rsidRPr="00E04FCF">
        <w:rPr>
          <w:b/>
          <w:bCs/>
        </w:rPr>
        <w:t>MainForm</w:t>
      </w:r>
      <w:r w:rsidRPr="00E04FCF">
        <w:rPr>
          <w:b/>
          <w:bCs/>
          <w:lang w:val="ru-RU"/>
        </w:rPr>
        <w:t>.</w:t>
      </w:r>
      <w:r w:rsidRPr="00E04FCF">
        <w:rPr>
          <w:b/>
          <w:bCs/>
        </w:rPr>
        <w:t>cs</w:t>
      </w:r>
      <w:r w:rsidRPr="00E04FCF">
        <w:rPr>
          <w:lang w:val="ru-RU"/>
        </w:rPr>
        <w:t xml:space="preserve"> — создание и управление графическим интерфейсом.</w:t>
      </w:r>
    </w:p>
    <w:p w14:paraId="78E72E7D" w14:textId="77777777" w:rsidR="00FF641C" w:rsidRPr="00E04FCF" w:rsidRDefault="009D56F6" w:rsidP="00E04FCF">
      <w:pPr>
        <w:spacing w:after="0" w:line="360" w:lineRule="auto"/>
        <w:ind w:firstLine="851"/>
        <w:jc w:val="both"/>
        <w:rPr>
          <w:lang w:val="ru-RU"/>
        </w:rPr>
      </w:pPr>
      <w:r w:rsidRPr="00E04FCF">
        <w:rPr>
          <w:lang w:val="ru-RU"/>
        </w:rPr>
        <w:br w:type="page"/>
      </w:r>
    </w:p>
    <w:p w14:paraId="57EF6A1E" w14:textId="078E3410"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6" w:name="_Toc239523656"/>
      <w:r w:rsidRPr="00E04FCF">
        <w:rPr>
          <w:rFonts w:ascii="Times New Roman" w:hAnsi="Times New Roman" w:cs="Times New Roman"/>
          <w:color w:val="000000" w:themeColor="text1"/>
          <w:sz w:val="32"/>
          <w:szCs w:val="32"/>
          <w:lang w:val="ru-RU"/>
        </w:rPr>
        <w:lastRenderedPageBreak/>
        <w:t>6</w:t>
      </w:r>
      <w:r w:rsidR="00E04FCF" w:rsidRPr="00E04FCF">
        <w:rPr>
          <w:rFonts w:ascii="Times New Roman" w:hAnsi="Times New Roman" w:cs="Times New Roman"/>
          <w:color w:val="000000" w:themeColor="text1"/>
          <w:sz w:val="32"/>
          <w:szCs w:val="32"/>
          <w:lang w:val="ru-RU"/>
        </w:rPr>
        <w:t xml:space="preserve">. </w:t>
      </w:r>
      <w:r w:rsidRPr="00E04FCF">
        <w:rPr>
          <w:rFonts w:ascii="Times New Roman" w:hAnsi="Times New Roman" w:cs="Times New Roman"/>
          <w:color w:val="000000" w:themeColor="text1"/>
          <w:sz w:val="32"/>
          <w:szCs w:val="32"/>
          <w:lang w:val="ru-RU"/>
        </w:rPr>
        <w:t>ОПИСАНИЕ ПРОЦЕССА СОЗДАНИЯ ПРОГРАММЫ</w:t>
      </w:r>
      <w:bookmarkEnd w:id="6"/>
    </w:p>
    <w:p w14:paraId="16C6F2B8" w14:textId="77777777" w:rsidR="00FF641C" w:rsidRPr="00E04FCF" w:rsidRDefault="009D56F6" w:rsidP="00E04FCF">
      <w:pPr>
        <w:spacing w:after="0" w:line="360" w:lineRule="auto"/>
        <w:ind w:firstLine="851"/>
        <w:jc w:val="both"/>
        <w:rPr>
          <w:lang w:val="ru-RU"/>
        </w:rPr>
      </w:pPr>
      <w:r w:rsidRPr="00E04FCF">
        <w:rPr>
          <w:lang w:val="ru-RU"/>
        </w:rPr>
        <w:t>Разработка программы была выполнена поэтапно. На первом этапе была определена структура игровых данных и создано представление игрового поля. После этого была реализована начальная расстановка шашек и механизм чередования ходов.</w:t>
      </w:r>
    </w:p>
    <w:p w14:paraId="695A2CF2" w14:textId="77777777" w:rsidR="00FF641C" w:rsidRPr="00E04FCF" w:rsidRDefault="009D56F6" w:rsidP="00E04FCF">
      <w:pPr>
        <w:spacing w:after="0" w:line="360" w:lineRule="auto"/>
        <w:ind w:firstLine="851"/>
        <w:jc w:val="both"/>
        <w:rPr>
          <w:lang w:val="ru-RU"/>
        </w:rPr>
      </w:pPr>
      <w:r w:rsidRPr="00E04FCF">
        <w:rPr>
          <w:lang w:val="ru-RU"/>
        </w:rPr>
        <w:t>Следующим этапом стала разработка алгоритмов перемещения. Были реализованы обычные ходы и взятия для различных типов игровых фигур. Отдельное внимание было уделено последовательным взятиям, поскольку после первого взятия необходимо проверить возможность дальнейшего продолжения действия той же шашкой.</w:t>
      </w:r>
    </w:p>
    <w:p w14:paraId="437B3148" w14:textId="77777777" w:rsidR="00FF641C" w:rsidRPr="00E04FCF" w:rsidRDefault="009D56F6" w:rsidP="00E04FCF">
      <w:pPr>
        <w:spacing w:after="0" w:line="360" w:lineRule="auto"/>
        <w:ind w:firstLine="851"/>
        <w:jc w:val="both"/>
        <w:rPr>
          <w:lang w:val="ru-RU"/>
        </w:rPr>
      </w:pPr>
      <w:r w:rsidRPr="00E04FCF">
        <w:rPr>
          <w:lang w:val="ru-RU"/>
        </w:rPr>
        <w:t>После реализации игровой логики был разработан компьютерный противник. Для анализа игровых позиций используется поиск ходов на заданную глубину. На этапе разработки искусственного интеллекта также потребовалось создать механизм копирования игрового состояния, чтобы компьютер мог моделировать варианты без изменения реальной партии.</w:t>
      </w:r>
    </w:p>
    <w:p w14:paraId="681E6A2D" w14:textId="77777777" w:rsidR="00FF641C" w:rsidRPr="00E04FCF" w:rsidRDefault="009D56F6" w:rsidP="00E04FCF">
      <w:pPr>
        <w:spacing w:after="0" w:line="360" w:lineRule="auto"/>
        <w:ind w:firstLine="851"/>
        <w:jc w:val="both"/>
        <w:rPr>
          <w:lang w:val="ru-RU"/>
        </w:rPr>
      </w:pPr>
      <w:r w:rsidRPr="00E04FCF">
        <w:rPr>
          <w:lang w:val="ru-RU"/>
        </w:rPr>
        <w:t>На заключительном этапе был разработан графический интерфейс, увеличен размер отображаемых шашек, улучшена контрастность игровых элементов и выполнено тестирование основных игровых сценариев.</w:t>
      </w:r>
    </w:p>
    <w:p w14:paraId="71DC2413" w14:textId="77777777" w:rsidR="00FF641C" w:rsidRPr="00E04FCF" w:rsidRDefault="009D56F6" w:rsidP="00E04FCF">
      <w:pPr>
        <w:spacing w:after="0" w:line="360" w:lineRule="auto"/>
        <w:ind w:firstLine="851"/>
        <w:jc w:val="both"/>
        <w:rPr>
          <w:lang w:val="ru-RU"/>
        </w:rPr>
      </w:pPr>
      <w:r w:rsidRPr="00E04FCF">
        <w:rPr>
          <w:lang w:val="ru-RU"/>
        </w:rPr>
        <w:br w:type="page"/>
      </w:r>
    </w:p>
    <w:p w14:paraId="2560E40A" w14:textId="6461F356"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7" w:name="_Toc239523657"/>
      <w:r w:rsidRPr="00E04FCF">
        <w:rPr>
          <w:rFonts w:ascii="Times New Roman" w:hAnsi="Times New Roman" w:cs="Times New Roman"/>
          <w:color w:val="000000" w:themeColor="text1"/>
          <w:sz w:val="32"/>
          <w:szCs w:val="32"/>
          <w:lang w:val="ru-RU"/>
        </w:rPr>
        <w:lastRenderedPageBreak/>
        <w:t>7</w:t>
      </w:r>
      <w:r w:rsidR="00E04FCF" w:rsidRPr="00E04FCF">
        <w:rPr>
          <w:rFonts w:ascii="Times New Roman" w:hAnsi="Times New Roman" w:cs="Times New Roman"/>
          <w:color w:val="000000" w:themeColor="text1"/>
          <w:sz w:val="32"/>
          <w:szCs w:val="32"/>
          <w:lang w:val="ru-RU"/>
        </w:rPr>
        <w:t>.</w:t>
      </w:r>
      <w:r w:rsidRPr="00E04FCF">
        <w:rPr>
          <w:rFonts w:ascii="Times New Roman" w:hAnsi="Times New Roman" w:cs="Times New Roman"/>
          <w:color w:val="000000" w:themeColor="text1"/>
          <w:sz w:val="32"/>
          <w:szCs w:val="32"/>
          <w:lang w:val="ru-RU"/>
        </w:rPr>
        <w:t xml:space="preserve"> РУКОВОДСТВО ПОЛЬЗОВАТЕЛЯ</w:t>
      </w:r>
      <w:bookmarkEnd w:id="7"/>
    </w:p>
    <w:p w14:paraId="11192648" w14:textId="77777777" w:rsidR="00FF641C" w:rsidRPr="00E04FCF" w:rsidRDefault="009D56F6" w:rsidP="00E04FCF">
      <w:pPr>
        <w:spacing w:after="0" w:line="360" w:lineRule="auto"/>
        <w:ind w:firstLine="851"/>
        <w:jc w:val="both"/>
        <w:rPr>
          <w:lang w:val="ru-RU"/>
        </w:rPr>
      </w:pPr>
      <w:r w:rsidRPr="00E04FCF">
        <w:rPr>
          <w:lang w:val="ru-RU"/>
        </w:rPr>
        <w:t xml:space="preserve">Для запуска игры необходимо открыть проект в среде </w:t>
      </w:r>
      <w:r>
        <w:t>Microsoft</w:t>
      </w:r>
      <w:r w:rsidRPr="00E04FCF">
        <w:rPr>
          <w:lang w:val="ru-RU"/>
        </w:rPr>
        <w:t xml:space="preserve"> </w:t>
      </w:r>
      <w:r>
        <w:t>Visual</w:t>
      </w:r>
      <w:r w:rsidRPr="00E04FCF">
        <w:rPr>
          <w:lang w:val="ru-RU"/>
        </w:rPr>
        <w:t xml:space="preserve"> </w:t>
      </w:r>
      <w:r>
        <w:t>Studio</w:t>
      </w:r>
      <w:r w:rsidRPr="00E04FCF">
        <w:rPr>
          <w:lang w:val="ru-RU"/>
        </w:rPr>
        <w:t xml:space="preserve"> и запустить приложение стандартным способом. После запуска на экране появляется игровое поле размером 8×8 клеток.</w:t>
      </w:r>
    </w:p>
    <w:p w14:paraId="0CDE590C" w14:textId="77777777" w:rsidR="00FF641C" w:rsidRPr="00E04FCF" w:rsidRDefault="009D56F6" w:rsidP="00E04FCF">
      <w:pPr>
        <w:spacing w:after="0" w:line="360" w:lineRule="auto"/>
        <w:ind w:firstLine="851"/>
        <w:jc w:val="both"/>
        <w:rPr>
          <w:lang w:val="ru-RU"/>
        </w:rPr>
      </w:pPr>
      <w:r w:rsidRPr="00E04FCF">
        <w:rPr>
          <w:lang w:val="ru-RU"/>
        </w:rPr>
        <w:t>Пользователь играет белыми шашками. Для выполнения хода необходимо выбрать шашку нажатием на соответствующую клетку, после чего выбрать клетку назначения из доступных вариантов. После выполнения хода компьютер автоматически анализирует позицию и выполняет ответное действие чёрными шашками.</w:t>
      </w:r>
    </w:p>
    <w:p w14:paraId="490AE060" w14:textId="77777777" w:rsidR="00FF641C" w:rsidRPr="00E04FCF" w:rsidRDefault="009D56F6" w:rsidP="00E04FCF">
      <w:pPr>
        <w:spacing w:after="0" w:line="360" w:lineRule="auto"/>
        <w:ind w:firstLine="851"/>
        <w:jc w:val="both"/>
        <w:rPr>
          <w:lang w:val="ru-RU"/>
        </w:rPr>
      </w:pPr>
      <w:r w:rsidRPr="00E04FCF">
        <w:rPr>
          <w:lang w:val="ru-RU"/>
        </w:rPr>
        <w:t>При выполнении взятия программа удаляет шашку противника с игрового поля. Если после этого выбранная фигура имеет возможность продолжить серию взятий, пользователь должен продолжить действие этой же шашкой.</w:t>
      </w:r>
    </w:p>
    <w:p w14:paraId="414E9380" w14:textId="77777777" w:rsidR="00FF641C" w:rsidRPr="00E04FCF" w:rsidRDefault="009D56F6" w:rsidP="00E04FCF">
      <w:pPr>
        <w:spacing w:after="0" w:line="360" w:lineRule="auto"/>
        <w:ind w:firstLine="851"/>
        <w:jc w:val="both"/>
        <w:rPr>
          <w:lang w:val="ru-RU"/>
        </w:rPr>
      </w:pPr>
      <w:r w:rsidRPr="00E04FCF">
        <w:rPr>
          <w:lang w:val="ru-RU"/>
        </w:rPr>
        <w:t>При достижении последнего ряда обычная шашка превращается в дамку. Дамка получает расширенные возможности передвижения и взятия. Игра завершается при выполнении условия победы, после чего пользователю отображается соответствующая информация.</w:t>
      </w:r>
    </w:p>
    <w:p w14:paraId="7E7D5A0E" w14:textId="77777777" w:rsidR="00FF641C" w:rsidRPr="00E04FCF" w:rsidRDefault="009D56F6" w:rsidP="00E04FCF">
      <w:pPr>
        <w:spacing w:after="0" w:line="360" w:lineRule="auto"/>
        <w:ind w:firstLine="851"/>
        <w:jc w:val="both"/>
        <w:rPr>
          <w:lang w:val="ru-RU"/>
        </w:rPr>
      </w:pPr>
      <w:r w:rsidRPr="00E04FCF">
        <w:rPr>
          <w:lang w:val="ru-RU"/>
        </w:rPr>
        <w:br w:type="page"/>
      </w:r>
    </w:p>
    <w:p w14:paraId="29F4D302" w14:textId="5EA52CC3"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8" w:name="_Toc239523658"/>
      <w:r w:rsidRPr="00E04FCF">
        <w:rPr>
          <w:rFonts w:ascii="Times New Roman" w:hAnsi="Times New Roman" w:cs="Times New Roman"/>
          <w:color w:val="000000" w:themeColor="text1"/>
          <w:sz w:val="32"/>
          <w:szCs w:val="32"/>
          <w:lang w:val="ru-RU"/>
        </w:rPr>
        <w:lastRenderedPageBreak/>
        <w:t>8</w:t>
      </w:r>
      <w:r w:rsidR="00E04FCF" w:rsidRPr="00E04FCF">
        <w:rPr>
          <w:rFonts w:ascii="Times New Roman" w:hAnsi="Times New Roman" w:cs="Times New Roman"/>
          <w:color w:val="000000" w:themeColor="text1"/>
          <w:sz w:val="32"/>
          <w:szCs w:val="32"/>
          <w:lang w:val="ru-RU"/>
        </w:rPr>
        <w:t>.</w:t>
      </w:r>
      <w:r w:rsidRPr="00E04FCF">
        <w:rPr>
          <w:rFonts w:ascii="Times New Roman" w:hAnsi="Times New Roman" w:cs="Times New Roman"/>
          <w:color w:val="000000" w:themeColor="text1"/>
          <w:sz w:val="32"/>
          <w:szCs w:val="32"/>
          <w:lang w:val="ru-RU"/>
        </w:rPr>
        <w:t xml:space="preserve"> РАЗРАБОТКА ТЕСТОВОГО ПРИМЕРА</w:t>
      </w:r>
      <w:bookmarkEnd w:id="8"/>
    </w:p>
    <w:p w14:paraId="304FBA63" w14:textId="77777777" w:rsidR="00FF641C" w:rsidRPr="00E04FCF" w:rsidRDefault="009D56F6" w:rsidP="00E04FCF">
      <w:pPr>
        <w:spacing w:after="0" w:line="360" w:lineRule="auto"/>
        <w:ind w:firstLine="851"/>
        <w:jc w:val="both"/>
        <w:rPr>
          <w:lang w:val="ru-RU"/>
        </w:rPr>
      </w:pPr>
      <w:r w:rsidRPr="00E04FCF">
        <w:rPr>
          <w:lang w:val="ru-RU"/>
        </w:rPr>
        <w:t>Для проверки работоспособности программы были определены основные тестовые сценарии.</w:t>
      </w:r>
    </w:p>
    <w:p w14:paraId="7DAE2674" w14:textId="77777777" w:rsidR="00FF641C" w:rsidRPr="00E04FCF" w:rsidRDefault="009D56F6" w:rsidP="00E04FCF">
      <w:pPr>
        <w:spacing w:after="0" w:line="360" w:lineRule="auto"/>
        <w:ind w:firstLine="851"/>
        <w:jc w:val="both"/>
        <w:rPr>
          <w:lang w:val="ru-RU"/>
        </w:rPr>
      </w:pPr>
      <w:r w:rsidRPr="00E04FCF">
        <w:rPr>
          <w:lang w:val="ru-RU"/>
        </w:rPr>
        <w:t>1. Запуск новой игры. Ожидаемый результат: На игровом поле отображается начальная расстановка белых и чёрных шашек.</w:t>
      </w:r>
    </w:p>
    <w:p w14:paraId="1D061CB7" w14:textId="77777777" w:rsidR="00FF641C" w:rsidRPr="00E04FCF" w:rsidRDefault="009D56F6" w:rsidP="00E04FCF">
      <w:pPr>
        <w:spacing w:after="0" w:line="360" w:lineRule="auto"/>
        <w:ind w:firstLine="851"/>
        <w:jc w:val="both"/>
        <w:rPr>
          <w:lang w:val="ru-RU"/>
        </w:rPr>
      </w:pPr>
      <w:r w:rsidRPr="00E04FCF">
        <w:rPr>
          <w:lang w:val="ru-RU"/>
        </w:rPr>
        <w:t>2. Обычный ход пользователя. Ожидаемый результат: Выбранная шашка перемещается только в допустимую клетку.</w:t>
      </w:r>
    </w:p>
    <w:p w14:paraId="0E88539A" w14:textId="77777777" w:rsidR="00FF641C" w:rsidRPr="00E04FCF" w:rsidRDefault="009D56F6" w:rsidP="00E04FCF">
      <w:pPr>
        <w:spacing w:after="0" w:line="360" w:lineRule="auto"/>
        <w:ind w:firstLine="851"/>
        <w:jc w:val="both"/>
        <w:rPr>
          <w:lang w:val="ru-RU"/>
        </w:rPr>
      </w:pPr>
      <w:r w:rsidRPr="00E04FCF">
        <w:rPr>
          <w:lang w:val="ru-RU"/>
        </w:rPr>
        <w:t>3. Недопустимый ход. Ожидаемый результат: Программа не выполняет перемещение и сохраняет корректное состояние игры.</w:t>
      </w:r>
    </w:p>
    <w:p w14:paraId="1EFBFA7D" w14:textId="77777777" w:rsidR="00FF641C" w:rsidRPr="00E04FCF" w:rsidRDefault="009D56F6" w:rsidP="00E04FCF">
      <w:pPr>
        <w:spacing w:after="0" w:line="360" w:lineRule="auto"/>
        <w:ind w:firstLine="851"/>
        <w:jc w:val="both"/>
        <w:rPr>
          <w:lang w:val="ru-RU"/>
        </w:rPr>
      </w:pPr>
      <w:r w:rsidRPr="00E04FCF">
        <w:rPr>
          <w:lang w:val="ru-RU"/>
        </w:rPr>
        <w:t>4. Взятие шашки. Ожидаемый результат: Фигура противника удаляется с игрового поля, а шашка перемещается в новую позицию.</w:t>
      </w:r>
    </w:p>
    <w:p w14:paraId="43C54216" w14:textId="2F14EAC1" w:rsidR="00FF641C" w:rsidRPr="00E04FCF" w:rsidRDefault="009D56F6" w:rsidP="00E04FCF">
      <w:pPr>
        <w:spacing w:after="0" w:line="360" w:lineRule="auto"/>
        <w:ind w:firstLine="851"/>
        <w:jc w:val="both"/>
        <w:rPr>
          <w:lang w:val="ru-RU"/>
        </w:rPr>
      </w:pPr>
      <w:r w:rsidRPr="00E04FCF">
        <w:rPr>
          <w:lang w:val="ru-RU"/>
        </w:rPr>
        <w:t>5. Последовательное взятие. Ожидаемый результат:</w:t>
      </w:r>
      <w:r w:rsidR="00E04FCF">
        <w:rPr>
          <w:lang w:val="ru-RU"/>
        </w:rPr>
        <w:t xml:space="preserve"> </w:t>
      </w:r>
      <w:r w:rsidRPr="00E04FCF">
        <w:rPr>
          <w:lang w:val="ru-RU"/>
        </w:rPr>
        <w:t>После первого взятия игра требует продолжить серию, если это возможно.</w:t>
      </w:r>
    </w:p>
    <w:p w14:paraId="01851412" w14:textId="77777777" w:rsidR="00FF641C" w:rsidRPr="00E04FCF" w:rsidRDefault="009D56F6" w:rsidP="00E04FCF">
      <w:pPr>
        <w:spacing w:after="0" w:line="360" w:lineRule="auto"/>
        <w:ind w:firstLine="851"/>
        <w:jc w:val="both"/>
        <w:rPr>
          <w:lang w:val="ru-RU"/>
        </w:rPr>
      </w:pPr>
      <w:r w:rsidRPr="00E04FCF">
        <w:rPr>
          <w:lang w:val="ru-RU"/>
        </w:rPr>
        <w:t>6. Превращение в дамку. Ожидаемый результат: При достижении последнего ряда обычная шашка получает статус дамки.</w:t>
      </w:r>
    </w:p>
    <w:p w14:paraId="695FB45A" w14:textId="77777777" w:rsidR="00FF641C" w:rsidRPr="00E04FCF" w:rsidRDefault="009D56F6" w:rsidP="00E04FCF">
      <w:pPr>
        <w:spacing w:after="0" w:line="360" w:lineRule="auto"/>
        <w:ind w:firstLine="851"/>
        <w:jc w:val="both"/>
        <w:rPr>
          <w:lang w:val="ru-RU"/>
        </w:rPr>
      </w:pPr>
      <w:r w:rsidRPr="00E04FCF">
        <w:rPr>
          <w:lang w:val="ru-RU"/>
        </w:rPr>
        <w:t>7. Ход компьютера. Ожидаемый результат: После завершения хода пользователя компьютер автоматически выбирает и выполняет свой ход.</w:t>
      </w:r>
    </w:p>
    <w:p w14:paraId="1796DB48" w14:textId="77777777" w:rsidR="00FF641C" w:rsidRPr="00E04FCF" w:rsidRDefault="009D56F6" w:rsidP="00E04FCF">
      <w:pPr>
        <w:spacing w:after="0" w:line="360" w:lineRule="auto"/>
        <w:ind w:firstLine="851"/>
        <w:jc w:val="both"/>
        <w:rPr>
          <w:lang w:val="ru-RU"/>
        </w:rPr>
      </w:pPr>
      <w:r w:rsidRPr="00E04FCF">
        <w:rPr>
          <w:lang w:val="ru-RU"/>
        </w:rPr>
        <w:t>8. Завершение игры. Ожидаемый результат: При отсутствии шашек или допустимых ходов у одной из сторон определяется победитель.</w:t>
      </w:r>
    </w:p>
    <w:p w14:paraId="11671E65" w14:textId="77777777" w:rsidR="00FF641C" w:rsidRPr="00E04FCF" w:rsidRDefault="009D56F6" w:rsidP="00E04FCF">
      <w:pPr>
        <w:spacing w:after="0" w:line="360" w:lineRule="auto"/>
        <w:ind w:firstLine="851"/>
        <w:jc w:val="both"/>
        <w:rPr>
          <w:lang w:val="ru-RU"/>
        </w:rPr>
      </w:pPr>
      <w:r w:rsidRPr="00E04FCF">
        <w:rPr>
          <w:lang w:val="ru-RU"/>
        </w:rPr>
        <w:t>Проведение перечисленных проверок позволяет убедиться в корректности основных функций приложения и взаимодействия игровых модулей между собой.</w:t>
      </w:r>
    </w:p>
    <w:p w14:paraId="3C05B5E0" w14:textId="77777777" w:rsidR="00FF641C" w:rsidRPr="00E04FCF" w:rsidRDefault="009D56F6">
      <w:pPr>
        <w:rPr>
          <w:lang w:val="ru-RU"/>
        </w:rPr>
      </w:pPr>
      <w:r w:rsidRPr="00E04FCF">
        <w:rPr>
          <w:lang w:val="ru-RU"/>
        </w:rPr>
        <w:br w:type="page"/>
      </w:r>
    </w:p>
    <w:p w14:paraId="421F1A28" w14:textId="77777777"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9" w:name="_Toc239523659"/>
      <w:r w:rsidRPr="00E04FCF">
        <w:rPr>
          <w:rFonts w:ascii="Times New Roman" w:hAnsi="Times New Roman" w:cs="Times New Roman"/>
          <w:color w:val="000000" w:themeColor="text1"/>
          <w:sz w:val="32"/>
          <w:szCs w:val="32"/>
          <w:lang w:val="ru-RU"/>
        </w:rPr>
        <w:lastRenderedPageBreak/>
        <w:t>ЗАКЛЮЧЕНИЕ</w:t>
      </w:r>
      <w:bookmarkEnd w:id="9"/>
    </w:p>
    <w:p w14:paraId="3E3B4AD2" w14:textId="68BF9E69" w:rsidR="00FF641C" w:rsidRPr="00E04FCF" w:rsidRDefault="009D56F6" w:rsidP="00E04FCF">
      <w:pPr>
        <w:spacing w:after="0" w:line="360" w:lineRule="auto"/>
        <w:ind w:firstLine="851"/>
        <w:jc w:val="both"/>
        <w:rPr>
          <w:lang w:val="ru-RU"/>
        </w:rPr>
      </w:pPr>
      <w:r w:rsidRPr="00E04FCF">
        <w:rPr>
          <w:lang w:val="ru-RU"/>
        </w:rPr>
        <w:t xml:space="preserve">В ходе выполнения курсовой работы была разработана компьютерная игра «Готические шашки». Поставленная цель — создание программного приложения на языке </w:t>
      </w:r>
      <w:r>
        <w:t>C</w:t>
      </w:r>
      <w:r w:rsidRPr="00E04FCF">
        <w:rPr>
          <w:lang w:val="ru-RU"/>
        </w:rPr>
        <w:t># с возможностью игры человека против компьютера</w:t>
      </w:r>
      <w:r w:rsidR="00E04FCF" w:rsidRPr="00E04FCF">
        <w:rPr>
          <w:lang w:val="ru-RU"/>
        </w:rPr>
        <w:t>.</w:t>
      </w:r>
    </w:p>
    <w:p w14:paraId="03B22F69" w14:textId="77777777" w:rsidR="00FF641C" w:rsidRPr="00E04FCF" w:rsidRDefault="009D56F6" w:rsidP="00E04FCF">
      <w:pPr>
        <w:spacing w:after="0" w:line="360" w:lineRule="auto"/>
        <w:ind w:firstLine="851"/>
        <w:jc w:val="both"/>
        <w:rPr>
          <w:lang w:val="ru-RU"/>
        </w:rPr>
      </w:pPr>
      <w:r w:rsidRPr="00E04FCF">
        <w:rPr>
          <w:lang w:val="ru-RU"/>
        </w:rPr>
        <w:t>В процессе работы были изучены особенности разработки настольных игр и применены принципы объектно-ориентированного программирования. Была создана структура игровых объектов, реализовано игровое поле, разработаны алгоритмы формирования допустимых ходов и взятий, последовательных серий взятий, превращения шашки в дамку и определения завершения партии.</w:t>
      </w:r>
    </w:p>
    <w:p w14:paraId="65D18FCE" w14:textId="77777777" w:rsidR="00FF641C" w:rsidRPr="00E04FCF" w:rsidRDefault="009D56F6" w:rsidP="00E04FCF">
      <w:pPr>
        <w:spacing w:after="0" w:line="360" w:lineRule="auto"/>
        <w:ind w:firstLine="851"/>
        <w:jc w:val="both"/>
        <w:rPr>
          <w:lang w:val="ru-RU"/>
        </w:rPr>
      </w:pPr>
      <w:r w:rsidRPr="00E04FCF">
        <w:rPr>
          <w:lang w:val="ru-RU"/>
        </w:rPr>
        <w:t xml:space="preserve">Также был разработан модуль компьютерного противника. Для выбора ходов используется алгоритм </w:t>
      </w:r>
      <w:r>
        <w:t>Minimax</w:t>
      </w:r>
      <w:r w:rsidRPr="00E04FCF">
        <w:rPr>
          <w:lang w:val="ru-RU"/>
        </w:rPr>
        <w:t xml:space="preserve"> с </w:t>
      </w:r>
      <w:r>
        <w:t>Alpha</w:t>
      </w:r>
      <w:r w:rsidRPr="00E04FCF">
        <w:rPr>
          <w:lang w:val="ru-RU"/>
        </w:rPr>
        <w:t>-</w:t>
      </w:r>
      <w:r>
        <w:t>Beta</w:t>
      </w:r>
      <w:r w:rsidRPr="00E04FCF">
        <w:rPr>
          <w:lang w:val="ru-RU"/>
        </w:rPr>
        <w:t xml:space="preserve"> отсечением и оценкой игровых позиций. Применение данного подхода позволяет компьютеру анализировать возможные варианты развития партии и выбирать более выгодные действия.</w:t>
      </w:r>
    </w:p>
    <w:p w14:paraId="62D52464" w14:textId="1A2D1E61" w:rsidR="00FF641C" w:rsidRPr="00E04FCF" w:rsidRDefault="009D56F6" w:rsidP="00E04FCF">
      <w:pPr>
        <w:spacing w:after="0" w:line="360" w:lineRule="auto"/>
        <w:ind w:firstLine="851"/>
        <w:jc w:val="both"/>
        <w:rPr>
          <w:lang w:val="ru-RU"/>
        </w:rPr>
      </w:pPr>
      <w:r w:rsidRPr="00E04FCF">
        <w:rPr>
          <w:lang w:val="ru-RU"/>
        </w:rPr>
        <w:t>Созданный графический интерфейс обеспечивает удобное взаимодействие пользователя с программой. В дальнейшем проект может быть расширен за счёт добавления нескольких уровней сложности, сохранения и загрузки партий, ведения статистики и улучшения алгоритма искусственного интеллекта.</w:t>
      </w:r>
      <w:r w:rsidRPr="00E04FCF">
        <w:rPr>
          <w:lang w:val="ru-RU"/>
        </w:rPr>
        <w:br w:type="page"/>
      </w:r>
    </w:p>
    <w:p w14:paraId="25E1FC74" w14:textId="77777777" w:rsidR="00FF641C" w:rsidRPr="00E04FCF" w:rsidRDefault="009D56F6" w:rsidP="00E04FCF">
      <w:pPr>
        <w:pStyle w:val="1"/>
        <w:spacing w:before="0" w:line="360" w:lineRule="auto"/>
        <w:ind w:firstLine="851"/>
        <w:jc w:val="center"/>
        <w:rPr>
          <w:rFonts w:ascii="Times New Roman" w:hAnsi="Times New Roman" w:cs="Times New Roman"/>
          <w:color w:val="000000" w:themeColor="text1"/>
          <w:sz w:val="32"/>
          <w:szCs w:val="32"/>
          <w:lang w:val="ru-RU"/>
        </w:rPr>
      </w:pPr>
      <w:bookmarkStart w:id="10" w:name="_Toc239523660"/>
      <w:r w:rsidRPr="00E04FCF">
        <w:rPr>
          <w:rFonts w:ascii="Times New Roman" w:hAnsi="Times New Roman" w:cs="Times New Roman"/>
          <w:color w:val="000000" w:themeColor="text1"/>
          <w:sz w:val="32"/>
          <w:szCs w:val="32"/>
          <w:lang w:val="ru-RU"/>
        </w:rPr>
        <w:lastRenderedPageBreak/>
        <w:t>СПИСОК ИСПОЛЬЗОВАННЫХ ИСТОЧНИКОВ</w:t>
      </w:r>
      <w:bookmarkEnd w:id="10"/>
    </w:p>
    <w:p w14:paraId="699EA5BC" w14:textId="77777777" w:rsidR="00FF641C" w:rsidRPr="00E04FCF" w:rsidRDefault="009D56F6" w:rsidP="00E04FCF">
      <w:pPr>
        <w:spacing w:after="0" w:line="360" w:lineRule="auto"/>
        <w:ind w:firstLine="851"/>
        <w:jc w:val="both"/>
        <w:rPr>
          <w:lang w:val="ru-RU"/>
        </w:rPr>
      </w:pPr>
      <w:r w:rsidRPr="00E04FCF">
        <w:rPr>
          <w:lang w:val="ru-RU"/>
        </w:rPr>
        <w:t xml:space="preserve">1. Троелсен Э., Джапиксе Ф. Язык программирования </w:t>
      </w:r>
      <w:r>
        <w:t>C</w:t>
      </w:r>
      <w:r w:rsidRPr="00E04FCF">
        <w:rPr>
          <w:lang w:val="ru-RU"/>
        </w:rPr>
        <w:t># и платформа .</w:t>
      </w:r>
      <w:r>
        <w:t>NET</w:t>
      </w:r>
      <w:r w:rsidRPr="00E04FCF">
        <w:rPr>
          <w:lang w:val="ru-RU"/>
        </w:rPr>
        <w:t>.</w:t>
      </w:r>
    </w:p>
    <w:p w14:paraId="064914F6" w14:textId="77777777" w:rsidR="00FF641C" w:rsidRPr="00E04FCF" w:rsidRDefault="009D56F6" w:rsidP="00E04FCF">
      <w:pPr>
        <w:spacing w:after="0" w:line="360" w:lineRule="auto"/>
        <w:ind w:firstLine="851"/>
        <w:jc w:val="both"/>
        <w:rPr>
          <w:lang w:val="ru-RU"/>
        </w:rPr>
      </w:pPr>
      <w:r w:rsidRPr="00E04FCF">
        <w:rPr>
          <w:lang w:val="ru-RU"/>
        </w:rPr>
        <w:t xml:space="preserve">2. </w:t>
      </w:r>
      <w:r>
        <w:t>Microsoft</w:t>
      </w:r>
      <w:r w:rsidRPr="00E04FCF">
        <w:rPr>
          <w:lang w:val="ru-RU"/>
        </w:rPr>
        <w:t xml:space="preserve">. Документация по </w:t>
      </w:r>
      <w:r>
        <w:t>C</w:t>
      </w:r>
      <w:r w:rsidRPr="00E04FCF">
        <w:rPr>
          <w:lang w:val="ru-RU"/>
        </w:rPr>
        <w:t>#.</w:t>
      </w:r>
    </w:p>
    <w:p w14:paraId="3CB5D7EA" w14:textId="77777777" w:rsidR="00FF641C" w:rsidRPr="00E04FCF" w:rsidRDefault="009D56F6" w:rsidP="00E04FCF">
      <w:pPr>
        <w:spacing w:after="0" w:line="360" w:lineRule="auto"/>
        <w:ind w:firstLine="851"/>
        <w:jc w:val="both"/>
        <w:rPr>
          <w:lang w:val="ru-RU"/>
        </w:rPr>
      </w:pPr>
      <w:r w:rsidRPr="00E04FCF">
        <w:rPr>
          <w:lang w:val="ru-RU"/>
        </w:rPr>
        <w:t xml:space="preserve">3. </w:t>
      </w:r>
      <w:r>
        <w:t>Microsoft</w:t>
      </w:r>
      <w:r w:rsidRPr="00E04FCF">
        <w:rPr>
          <w:lang w:val="ru-RU"/>
        </w:rPr>
        <w:t xml:space="preserve">. Документация по </w:t>
      </w:r>
      <w:r>
        <w:t>Windows</w:t>
      </w:r>
      <w:r w:rsidRPr="00E04FCF">
        <w:rPr>
          <w:lang w:val="ru-RU"/>
        </w:rPr>
        <w:t xml:space="preserve"> </w:t>
      </w:r>
      <w:r>
        <w:t>Forms</w:t>
      </w:r>
      <w:r w:rsidRPr="00E04FCF">
        <w:rPr>
          <w:lang w:val="ru-RU"/>
        </w:rPr>
        <w:t>.</w:t>
      </w:r>
    </w:p>
    <w:p w14:paraId="27290ED7" w14:textId="77777777" w:rsidR="00FF641C" w:rsidRPr="00E04FCF" w:rsidRDefault="009D56F6" w:rsidP="00E04FCF">
      <w:pPr>
        <w:spacing w:after="0" w:line="360" w:lineRule="auto"/>
        <w:ind w:firstLine="851"/>
        <w:jc w:val="both"/>
        <w:rPr>
          <w:lang w:val="ru-RU"/>
        </w:rPr>
      </w:pPr>
      <w:r w:rsidRPr="00E04FCF">
        <w:rPr>
          <w:lang w:val="ru-RU"/>
        </w:rPr>
        <w:t xml:space="preserve">4. Материалы по алгоритму </w:t>
      </w:r>
      <w:r>
        <w:t>Minimax</w:t>
      </w:r>
      <w:r w:rsidRPr="00E04FCF">
        <w:rPr>
          <w:lang w:val="ru-RU"/>
        </w:rPr>
        <w:t xml:space="preserve"> и </w:t>
      </w:r>
      <w:r>
        <w:t>Alpha</w:t>
      </w:r>
      <w:r w:rsidRPr="00E04FCF">
        <w:rPr>
          <w:lang w:val="ru-RU"/>
        </w:rPr>
        <w:t>-</w:t>
      </w:r>
      <w:r>
        <w:t>Beta</w:t>
      </w:r>
      <w:r w:rsidRPr="00E04FCF">
        <w:rPr>
          <w:lang w:val="ru-RU"/>
        </w:rPr>
        <w:t xml:space="preserve"> отсечению.</w:t>
      </w:r>
    </w:p>
    <w:p w14:paraId="6D2B17FB" w14:textId="77777777" w:rsidR="00FF641C" w:rsidRPr="00E04FCF" w:rsidRDefault="009D56F6" w:rsidP="00E04FCF">
      <w:pPr>
        <w:spacing w:after="0" w:line="360" w:lineRule="auto"/>
        <w:ind w:firstLine="851"/>
        <w:jc w:val="both"/>
        <w:rPr>
          <w:lang w:val="ru-RU"/>
        </w:rPr>
      </w:pPr>
      <w:r w:rsidRPr="00E04FCF">
        <w:rPr>
          <w:lang w:val="ru-RU"/>
        </w:rPr>
        <w:t>5. Правила игры «Готические шашки» и учебные материалы по разновидностям шашечных игр.</w:t>
      </w:r>
    </w:p>
    <w:p w14:paraId="2943FC22" w14:textId="77777777" w:rsidR="00FF641C" w:rsidRPr="00E04FCF" w:rsidRDefault="009D56F6">
      <w:pPr>
        <w:rPr>
          <w:lang w:val="ru-RU"/>
        </w:rPr>
      </w:pPr>
      <w:r w:rsidRPr="00E04FCF">
        <w:rPr>
          <w:lang w:val="ru-RU"/>
        </w:rPr>
        <w:br w:type="page"/>
      </w:r>
    </w:p>
    <w:p w14:paraId="302C793F" w14:textId="77777777" w:rsidR="00FF641C" w:rsidRPr="00E04FCF" w:rsidRDefault="009D56F6">
      <w:pPr>
        <w:spacing w:before="240" w:after="240"/>
        <w:jc w:val="center"/>
        <w:rPr>
          <w:lang w:val="ru-RU"/>
        </w:rPr>
      </w:pPr>
      <w:r w:rsidRPr="00E04FCF">
        <w:rPr>
          <w:b/>
          <w:lang w:val="ru-RU"/>
        </w:rPr>
        <w:lastRenderedPageBreak/>
        <w:t>ПРИЛОЖЕНИЕ А</w:t>
      </w:r>
    </w:p>
    <w:p w14:paraId="35343802" w14:textId="77777777" w:rsidR="00FF641C" w:rsidRPr="00E04FCF" w:rsidRDefault="009D56F6">
      <w:pPr>
        <w:spacing w:before="240" w:after="240"/>
        <w:jc w:val="center"/>
        <w:rPr>
          <w:lang w:val="ru-RU"/>
        </w:rPr>
      </w:pPr>
      <w:r w:rsidRPr="00E04FCF">
        <w:rPr>
          <w:b/>
          <w:lang w:val="ru-RU"/>
        </w:rPr>
        <w:t>ОСНОВНЫЕ ФРАГМЕНТЫ ИСХОДНОГО КОДА</w:t>
      </w:r>
    </w:p>
    <w:p w14:paraId="1C95855A" w14:textId="059AFD19" w:rsidR="00FF641C" w:rsidRPr="00CB23A5" w:rsidRDefault="00E04FCF">
      <w:pPr>
        <w:spacing w:line="360" w:lineRule="auto"/>
        <w:ind w:firstLine="709"/>
        <w:rPr>
          <w:b/>
          <w:bCs/>
          <w:lang w:val="ru-RU"/>
        </w:rPr>
      </w:pPr>
      <w:r w:rsidRPr="00E04FCF">
        <w:rPr>
          <w:b/>
          <w:bCs/>
        </w:rPr>
        <w:t>ComputerPlayer</w:t>
      </w:r>
      <w:r w:rsidRPr="00CB23A5">
        <w:rPr>
          <w:b/>
          <w:bCs/>
          <w:lang w:val="ru-RU"/>
        </w:rPr>
        <w:t>.</w:t>
      </w:r>
      <w:r w:rsidRPr="00E04FCF">
        <w:rPr>
          <w:b/>
          <w:bCs/>
        </w:rPr>
        <w:t>cs</w:t>
      </w:r>
    </w:p>
    <w:p w14:paraId="799B3A7B"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FF"/>
          <w:sz w:val="18"/>
          <w:szCs w:val="18"/>
          <w:lang w:val="ru-RU" w:eastAsia="ru-RU"/>
        </w:rPr>
        <w:t>namespace</w:t>
      </w:r>
      <w:r w:rsidRPr="00E04FCF">
        <w:rPr>
          <w:rFonts w:ascii="Cascadia Mono" w:eastAsia="Times New Roman" w:hAnsi="Cascadia Mono" w:cs="Courier New"/>
          <w:color w:val="000000"/>
          <w:sz w:val="18"/>
          <w:szCs w:val="18"/>
          <w:lang w:val="ru-RU" w:eastAsia="ru-RU"/>
        </w:rPr>
        <w:t xml:space="preserve"> GothicCheckers;</w:t>
      </w:r>
    </w:p>
    <w:p w14:paraId="531F6769"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p>
    <w:p w14:paraId="76CF022E"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8000"/>
          <w:sz w:val="18"/>
          <w:szCs w:val="18"/>
          <w:lang w:val="ru-RU" w:eastAsia="ru-RU"/>
        </w:rPr>
        <w:t>// Класс искусственного интеллекта, управляющего чёрными шашками.</w:t>
      </w:r>
    </w:p>
    <w:p w14:paraId="7E939325"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FF"/>
          <w:sz w:val="18"/>
          <w:szCs w:val="18"/>
          <w:lang w:val="ru-RU" w:eastAsia="ru-RU"/>
        </w:rPr>
        <w:t>public</w:t>
      </w: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val="ru-RU" w:eastAsia="ru-RU"/>
        </w:rPr>
        <w:t>sealed</w:t>
      </w: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val="ru-RU" w:eastAsia="ru-RU"/>
        </w:rPr>
        <w:t>class</w:t>
      </w: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2B91AF"/>
          <w:sz w:val="18"/>
          <w:szCs w:val="18"/>
          <w:lang w:val="ru-RU" w:eastAsia="ru-RU"/>
        </w:rPr>
        <w:t>ComputerPlayer</w:t>
      </w:r>
    </w:p>
    <w:p w14:paraId="7E80FD21"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val="ru-RU" w:eastAsia="ru-RU"/>
        </w:rPr>
        <w:t>{</w:t>
      </w:r>
    </w:p>
    <w:p w14:paraId="357BE395"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8000"/>
          <w:sz w:val="18"/>
          <w:szCs w:val="18"/>
          <w:lang w:val="ru-RU" w:eastAsia="ru-RU"/>
        </w:rPr>
        <w:t>// Глубина просмотра дерева ходов алгоритмом Minimax.</w:t>
      </w:r>
    </w:p>
    <w:p w14:paraId="6CD6AA10"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val="ru-RU" w:eastAsia="ru-RU"/>
        </w:rPr>
        <w:t>private</w:t>
      </w: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val="ru-RU" w:eastAsia="ru-RU"/>
        </w:rPr>
        <w:t>const</w:t>
      </w: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val="ru-RU" w:eastAsia="ru-RU"/>
        </w:rPr>
        <w:t>int</w:t>
      </w:r>
      <w:r w:rsidRPr="00E04FCF">
        <w:rPr>
          <w:rFonts w:ascii="Cascadia Mono" w:eastAsia="Times New Roman" w:hAnsi="Cascadia Mono" w:cs="Courier New"/>
          <w:color w:val="000000"/>
          <w:sz w:val="18"/>
          <w:szCs w:val="18"/>
          <w:lang w:val="ru-RU" w:eastAsia="ru-RU"/>
        </w:rPr>
        <w:t xml:space="preserve"> SearchDepth = 5;</w:t>
      </w:r>
    </w:p>
    <w:p w14:paraId="024706FA"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p>
    <w:p w14:paraId="79E34C4E"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8000"/>
          <w:sz w:val="18"/>
          <w:szCs w:val="18"/>
          <w:lang w:val="ru-RU" w:eastAsia="ru-RU"/>
        </w:rPr>
        <w:t>// Выбор наиболее выгодного хода из всех доступных компьютеру.</w:t>
      </w:r>
    </w:p>
    <w:p w14:paraId="1FF341FA"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eastAsia="ru-RU"/>
        </w:rPr>
        <w:t>public</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2B91AF"/>
          <w:sz w:val="18"/>
          <w:szCs w:val="18"/>
          <w:lang w:eastAsia="ru-RU"/>
        </w:rPr>
        <w:t>Move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ChooseMove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2B91AF"/>
          <w:sz w:val="18"/>
          <w:szCs w:val="18"/>
          <w:lang w:eastAsia="ru-RU"/>
        </w:rPr>
        <w:t>GameEngine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game</w:t>
      </w:r>
      <w:r w:rsidRPr="00E04FCF">
        <w:rPr>
          <w:rFonts w:ascii="Cascadia Mono" w:eastAsia="Times New Roman" w:hAnsi="Cascadia Mono" w:cs="Courier New"/>
          <w:color w:val="000000"/>
          <w:sz w:val="18"/>
          <w:szCs w:val="18"/>
          <w:lang w:eastAsia="ru-RU"/>
        </w:rPr>
        <w:t>)</w:t>
      </w:r>
    </w:p>
    <w:p w14:paraId="5236E51E"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1F008CD0"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game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GetAllLegalMoves</w:t>
      </w:r>
      <w:r w:rsidRPr="00E04FCF">
        <w:rPr>
          <w:rFonts w:ascii="Cascadia Mono" w:eastAsia="Times New Roman" w:hAnsi="Cascadia Mono" w:cs="Courier New"/>
          <w:color w:val="000000"/>
          <w:sz w:val="18"/>
          <w:szCs w:val="18"/>
          <w:lang w:eastAsia="ru-RU"/>
        </w:rPr>
        <w:t>();</w:t>
      </w:r>
    </w:p>
    <w:p w14:paraId="7326C407"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 xml:space="preserve">.Count == 0) </w:t>
      </w:r>
      <w:r w:rsidRPr="00E04FCF">
        <w:rPr>
          <w:rFonts w:ascii="Cascadia Mono" w:eastAsia="Times New Roman" w:hAnsi="Cascadia Mono" w:cs="Courier New"/>
          <w:color w:val="8F08C4"/>
          <w:sz w:val="18"/>
          <w:szCs w:val="18"/>
          <w:lang w:eastAsia="ru-RU"/>
        </w:rPr>
        <w:t>return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null</w:t>
      </w:r>
      <w:r w:rsidRPr="00E04FCF">
        <w:rPr>
          <w:rFonts w:ascii="Cascadia Mono" w:eastAsia="Times New Roman" w:hAnsi="Cascadia Mono" w:cs="Courier New"/>
          <w:color w:val="000000"/>
          <w:sz w:val="18"/>
          <w:szCs w:val="18"/>
          <w:lang w:eastAsia="ru-RU"/>
        </w:rPr>
        <w:t>;</w:t>
      </w:r>
    </w:p>
    <w:p w14:paraId="313B30C9"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p>
    <w:p w14:paraId="46CB6CC1"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2B91AF"/>
          <w:sz w:val="18"/>
          <w:szCs w:val="18"/>
          <w:lang w:eastAsia="ru-RU"/>
        </w:rPr>
        <w:t>Move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best</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0000FF"/>
          <w:sz w:val="18"/>
          <w:szCs w:val="18"/>
          <w:lang w:eastAsia="ru-RU"/>
        </w:rPr>
        <w:t>null</w:t>
      </w:r>
      <w:r w:rsidRPr="00E04FCF">
        <w:rPr>
          <w:rFonts w:ascii="Cascadia Mono" w:eastAsia="Times New Roman" w:hAnsi="Cascadia Mono" w:cs="Courier New"/>
          <w:color w:val="000000"/>
          <w:sz w:val="18"/>
          <w:szCs w:val="18"/>
          <w:lang w:eastAsia="ru-RU"/>
        </w:rPr>
        <w:t>;</w:t>
      </w:r>
    </w:p>
    <w:p w14:paraId="05180AD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bestScore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.MinValue;</w:t>
      </w:r>
    </w:p>
    <w:p w14:paraId="0665CFED"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.MinValue + 1;</w:t>
      </w:r>
    </w:p>
    <w:p w14:paraId="0AE67272"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.MaxValue;</w:t>
      </w:r>
    </w:p>
    <w:p w14:paraId="45C12D7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p>
    <w:p w14:paraId="1EFB2FD0"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foreach</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OrderMoves</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game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w:t>
      </w:r>
    </w:p>
    <w:p w14:paraId="25660DC3"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572ACB74"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game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CloneForSearch</w:t>
      </w:r>
      <w:r w:rsidRPr="00E04FCF">
        <w:rPr>
          <w:rFonts w:ascii="Cascadia Mono" w:eastAsia="Times New Roman" w:hAnsi="Cascadia Mono" w:cs="Courier New"/>
          <w:color w:val="000000"/>
          <w:sz w:val="18"/>
          <w:szCs w:val="18"/>
          <w:lang w:eastAsia="ru-RU"/>
        </w:rPr>
        <w:t>();</w:t>
      </w:r>
    </w:p>
    <w:p w14:paraId="1FCC0446"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TryMove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.From, </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.To, </w:t>
      </w:r>
      <w:r w:rsidRPr="00E04FCF">
        <w:rPr>
          <w:rFonts w:ascii="Cascadia Mono" w:eastAsia="Times New Roman" w:hAnsi="Cascadia Mono" w:cs="Courier New"/>
          <w:color w:val="0000FF"/>
          <w:sz w:val="18"/>
          <w:szCs w:val="18"/>
          <w:lang w:eastAsia="ru-RU"/>
        </w:rPr>
        <w:t>out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_</w:t>
      </w:r>
      <w:r w:rsidRPr="00E04FCF">
        <w:rPr>
          <w:rFonts w:ascii="Cascadia Mono" w:eastAsia="Times New Roman" w:hAnsi="Cascadia Mono" w:cs="Courier New"/>
          <w:color w:val="000000"/>
          <w:sz w:val="18"/>
          <w:szCs w:val="18"/>
          <w:lang w:eastAsia="ru-RU"/>
        </w:rPr>
        <w:t>);</w:t>
      </w:r>
    </w:p>
    <w:p w14:paraId="70CCB0D1"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score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74531F"/>
          <w:sz w:val="18"/>
          <w:szCs w:val="18"/>
          <w:lang w:eastAsia="ru-RU"/>
        </w:rPr>
        <w:t>Minimax</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 xml:space="preserve">, SearchDepth - 1,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w:t>
      </w:r>
    </w:p>
    <w:p w14:paraId="77A83563"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score</w:t>
      </w:r>
      <w:r w:rsidRPr="00E04FCF">
        <w:rPr>
          <w:rFonts w:ascii="Cascadia Mono" w:eastAsia="Times New Roman" w:hAnsi="Cascadia Mono" w:cs="Courier New"/>
          <w:color w:val="000000"/>
          <w:sz w:val="18"/>
          <w:szCs w:val="18"/>
          <w:lang w:eastAsia="ru-RU"/>
        </w:rPr>
        <w:t xml:space="preserve"> &gt; </w:t>
      </w:r>
      <w:r w:rsidRPr="00E04FCF">
        <w:rPr>
          <w:rFonts w:ascii="Cascadia Mono" w:eastAsia="Times New Roman" w:hAnsi="Cascadia Mono" w:cs="Courier New"/>
          <w:color w:val="1F377F"/>
          <w:sz w:val="18"/>
          <w:szCs w:val="18"/>
          <w:lang w:eastAsia="ru-RU"/>
        </w:rPr>
        <w:t>bestScore</w:t>
      </w:r>
      <w:r w:rsidRPr="00E04FCF">
        <w:rPr>
          <w:rFonts w:ascii="Cascadia Mono" w:eastAsia="Times New Roman" w:hAnsi="Cascadia Mono" w:cs="Courier New"/>
          <w:color w:val="000000"/>
          <w:sz w:val="18"/>
          <w:szCs w:val="18"/>
          <w:lang w:eastAsia="ru-RU"/>
        </w:rPr>
        <w:t>)</w:t>
      </w:r>
    </w:p>
    <w:p w14:paraId="0B1513B9"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42A26451"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bestScore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score</w:t>
      </w:r>
      <w:r w:rsidRPr="00E04FCF">
        <w:rPr>
          <w:rFonts w:ascii="Cascadia Mono" w:eastAsia="Times New Roman" w:hAnsi="Cascadia Mono" w:cs="Courier New"/>
          <w:color w:val="000000"/>
          <w:sz w:val="18"/>
          <w:szCs w:val="18"/>
          <w:lang w:eastAsia="ru-RU"/>
        </w:rPr>
        <w:t>;</w:t>
      </w:r>
    </w:p>
    <w:p w14:paraId="6AEF5589"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best</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w:t>
      </w:r>
    </w:p>
    <w:p w14:paraId="7AB14800"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7E24231B"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2B91AF"/>
          <w:sz w:val="18"/>
          <w:szCs w:val="18"/>
          <w:lang w:eastAsia="ru-RU"/>
        </w:rPr>
        <w:t>Math</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Max</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bestScore</w:t>
      </w:r>
      <w:r w:rsidRPr="00E04FCF">
        <w:rPr>
          <w:rFonts w:ascii="Cascadia Mono" w:eastAsia="Times New Roman" w:hAnsi="Cascadia Mono" w:cs="Courier New"/>
          <w:color w:val="000000"/>
          <w:sz w:val="18"/>
          <w:szCs w:val="18"/>
          <w:lang w:eastAsia="ru-RU"/>
        </w:rPr>
        <w:t>);</w:t>
      </w:r>
    </w:p>
    <w:p w14:paraId="4B63AD6E"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4A014115"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return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best</w:t>
      </w:r>
      <w:r w:rsidRPr="00E04FCF">
        <w:rPr>
          <w:rFonts w:ascii="Cascadia Mono" w:eastAsia="Times New Roman" w:hAnsi="Cascadia Mono" w:cs="Courier New"/>
          <w:color w:val="000000"/>
          <w:sz w:val="18"/>
          <w:szCs w:val="18"/>
          <w:lang w:eastAsia="ru-RU"/>
        </w:rPr>
        <w:t>;</w:t>
      </w:r>
    </w:p>
    <w:p w14:paraId="2D2AA097"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575F9227"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p>
    <w:p w14:paraId="0876BF15"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8000"/>
          <w:sz w:val="18"/>
          <w:szCs w:val="18"/>
          <w:lang w:eastAsia="ru-RU"/>
        </w:rPr>
        <w:t xml:space="preserve">// </w:t>
      </w:r>
      <w:r w:rsidRPr="00E04FCF">
        <w:rPr>
          <w:rFonts w:ascii="Cascadia Mono" w:eastAsia="Times New Roman" w:hAnsi="Cascadia Mono" w:cs="Courier New"/>
          <w:color w:val="008000"/>
          <w:sz w:val="18"/>
          <w:szCs w:val="18"/>
          <w:lang w:val="ru-RU" w:eastAsia="ru-RU"/>
        </w:rPr>
        <w:t>Рекурсивный</w:t>
      </w:r>
      <w:r w:rsidRPr="00E04FCF">
        <w:rPr>
          <w:rFonts w:ascii="Cascadia Mono" w:eastAsia="Times New Roman" w:hAnsi="Cascadia Mono" w:cs="Courier New"/>
          <w:color w:val="008000"/>
          <w:sz w:val="18"/>
          <w:szCs w:val="18"/>
          <w:lang w:eastAsia="ru-RU"/>
        </w:rPr>
        <w:t xml:space="preserve"> </w:t>
      </w:r>
      <w:r w:rsidRPr="00E04FCF">
        <w:rPr>
          <w:rFonts w:ascii="Cascadia Mono" w:eastAsia="Times New Roman" w:hAnsi="Cascadia Mono" w:cs="Courier New"/>
          <w:color w:val="008000"/>
          <w:sz w:val="18"/>
          <w:szCs w:val="18"/>
          <w:lang w:val="ru-RU" w:eastAsia="ru-RU"/>
        </w:rPr>
        <w:t>алгоритм</w:t>
      </w:r>
      <w:r w:rsidRPr="00E04FCF">
        <w:rPr>
          <w:rFonts w:ascii="Cascadia Mono" w:eastAsia="Times New Roman" w:hAnsi="Cascadia Mono" w:cs="Courier New"/>
          <w:color w:val="008000"/>
          <w:sz w:val="18"/>
          <w:szCs w:val="18"/>
          <w:lang w:eastAsia="ru-RU"/>
        </w:rPr>
        <w:t xml:space="preserve"> Minimax </w:t>
      </w:r>
      <w:r w:rsidRPr="00E04FCF">
        <w:rPr>
          <w:rFonts w:ascii="Cascadia Mono" w:eastAsia="Times New Roman" w:hAnsi="Cascadia Mono" w:cs="Courier New"/>
          <w:color w:val="008000"/>
          <w:sz w:val="18"/>
          <w:szCs w:val="18"/>
          <w:lang w:val="ru-RU" w:eastAsia="ru-RU"/>
        </w:rPr>
        <w:t>с</w:t>
      </w:r>
      <w:r w:rsidRPr="00E04FCF">
        <w:rPr>
          <w:rFonts w:ascii="Cascadia Mono" w:eastAsia="Times New Roman" w:hAnsi="Cascadia Mono" w:cs="Courier New"/>
          <w:color w:val="008000"/>
          <w:sz w:val="18"/>
          <w:szCs w:val="18"/>
          <w:lang w:eastAsia="ru-RU"/>
        </w:rPr>
        <w:t xml:space="preserve"> Alpha-Beta </w:t>
      </w:r>
      <w:r w:rsidRPr="00E04FCF">
        <w:rPr>
          <w:rFonts w:ascii="Cascadia Mono" w:eastAsia="Times New Roman" w:hAnsi="Cascadia Mono" w:cs="Courier New"/>
          <w:color w:val="008000"/>
          <w:sz w:val="18"/>
          <w:szCs w:val="18"/>
          <w:lang w:val="ru-RU" w:eastAsia="ru-RU"/>
        </w:rPr>
        <w:t>отсечением</w:t>
      </w:r>
      <w:r w:rsidRPr="00E04FCF">
        <w:rPr>
          <w:rFonts w:ascii="Cascadia Mono" w:eastAsia="Times New Roman" w:hAnsi="Cascadia Mono" w:cs="Courier New"/>
          <w:color w:val="008000"/>
          <w:sz w:val="18"/>
          <w:szCs w:val="18"/>
          <w:lang w:eastAsia="ru-RU"/>
        </w:rPr>
        <w:t>.</w:t>
      </w:r>
    </w:p>
    <w:p w14:paraId="4E8D4518"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private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Minimax</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2B91AF"/>
          <w:sz w:val="18"/>
          <w:szCs w:val="18"/>
          <w:lang w:eastAsia="ru-RU"/>
        </w:rPr>
        <w:t>GameEngine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depth</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w:t>
      </w:r>
    </w:p>
    <w:p w14:paraId="1CA099F7"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583F4FF4"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depth</w:t>
      </w:r>
      <w:r w:rsidRPr="00E04FCF">
        <w:rPr>
          <w:rFonts w:ascii="Cascadia Mono" w:eastAsia="Times New Roman" w:hAnsi="Cascadia Mono" w:cs="Courier New"/>
          <w:color w:val="000000"/>
          <w:sz w:val="18"/>
          <w:szCs w:val="18"/>
          <w:lang w:eastAsia="ru-RU"/>
        </w:rPr>
        <w:t xml:space="preserve"> &lt;= 0 ||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 xml:space="preserve">.GameOver) </w:t>
      </w:r>
      <w:r w:rsidRPr="00E04FCF">
        <w:rPr>
          <w:rFonts w:ascii="Cascadia Mono" w:eastAsia="Times New Roman" w:hAnsi="Cascadia Mono" w:cs="Courier New"/>
          <w:color w:val="8F08C4"/>
          <w:sz w:val="18"/>
          <w:szCs w:val="18"/>
          <w:lang w:eastAsia="ru-RU"/>
        </w:rPr>
        <w:t>return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Evaluate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w:t>
      </w:r>
    </w:p>
    <w:p w14:paraId="0FEB1876"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GetAllLegalMoves</w:t>
      </w:r>
      <w:r w:rsidRPr="00E04FCF">
        <w:rPr>
          <w:rFonts w:ascii="Cascadia Mono" w:eastAsia="Times New Roman" w:hAnsi="Cascadia Mono" w:cs="Courier New"/>
          <w:color w:val="000000"/>
          <w:sz w:val="18"/>
          <w:szCs w:val="18"/>
          <w:lang w:eastAsia="ru-RU"/>
        </w:rPr>
        <w:t>();</w:t>
      </w:r>
    </w:p>
    <w:p w14:paraId="49163205"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 xml:space="preserve">.Count == 0) </w:t>
      </w:r>
      <w:r w:rsidRPr="00E04FCF">
        <w:rPr>
          <w:rFonts w:ascii="Cascadia Mono" w:eastAsia="Times New Roman" w:hAnsi="Cascadia Mono" w:cs="Courier New"/>
          <w:color w:val="8F08C4"/>
          <w:sz w:val="18"/>
          <w:szCs w:val="18"/>
          <w:lang w:eastAsia="ru-RU"/>
        </w:rPr>
        <w:t>return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Evaluate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w:t>
      </w:r>
    </w:p>
    <w:p w14:paraId="7389CAC5"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p>
    <w:p w14:paraId="0834E96C"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bool</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maximizing</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 xml:space="preserve">.CurrentPlayer == </w:t>
      </w:r>
      <w:r w:rsidRPr="00E04FCF">
        <w:rPr>
          <w:rFonts w:ascii="Cascadia Mono" w:eastAsia="Times New Roman" w:hAnsi="Cascadia Mono" w:cs="Courier New"/>
          <w:color w:val="2B91AF"/>
          <w:sz w:val="18"/>
          <w:szCs w:val="18"/>
          <w:lang w:eastAsia="ru-RU"/>
        </w:rPr>
        <w:t>PlayerColor</w:t>
      </w:r>
      <w:r w:rsidRPr="00E04FCF">
        <w:rPr>
          <w:rFonts w:ascii="Cascadia Mono" w:eastAsia="Times New Roman" w:hAnsi="Cascadia Mono" w:cs="Courier New"/>
          <w:color w:val="000000"/>
          <w:sz w:val="18"/>
          <w:szCs w:val="18"/>
          <w:lang w:eastAsia="ru-RU"/>
        </w:rPr>
        <w:t>.Black;</w:t>
      </w:r>
    </w:p>
    <w:p w14:paraId="70EB7F77"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maximizing</w:t>
      </w:r>
      <w:r w:rsidRPr="00E04FCF">
        <w:rPr>
          <w:rFonts w:ascii="Cascadia Mono" w:eastAsia="Times New Roman" w:hAnsi="Cascadia Mono" w:cs="Courier New"/>
          <w:color w:val="000000"/>
          <w:sz w:val="18"/>
          <w:szCs w:val="18"/>
          <w:lang w:eastAsia="ru-RU"/>
        </w:rPr>
        <w:t>)</w:t>
      </w:r>
    </w:p>
    <w:p w14:paraId="1585F105"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4E7BF8CC"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.MinValue + 1;</w:t>
      </w:r>
    </w:p>
    <w:p w14:paraId="05049BDB"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foreach</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OrderMoves</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w:t>
      </w:r>
    </w:p>
    <w:p w14:paraId="1CDBC9B2"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36D580CA"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CloneForSearch</w:t>
      </w:r>
      <w:r w:rsidRPr="00E04FCF">
        <w:rPr>
          <w:rFonts w:ascii="Cascadia Mono" w:eastAsia="Times New Roman" w:hAnsi="Cascadia Mono" w:cs="Courier New"/>
          <w:color w:val="000000"/>
          <w:sz w:val="18"/>
          <w:szCs w:val="18"/>
          <w:lang w:eastAsia="ru-RU"/>
        </w:rPr>
        <w:t>();</w:t>
      </w:r>
    </w:p>
    <w:p w14:paraId="37BA9808"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TryMove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.From, </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.To, </w:t>
      </w:r>
      <w:r w:rsidRPr="00E04FCF">
        <w:rPr>
          <w:rFonts w:ascii="Cascadia Mono" w:eastAsia="Times New Roman" w:hAnsi="Cascadia Mono" w:cs="Courier New"/>
          <w:color w:val="0000FF"/>
          <w:sz w:val="18"/>
          <w:szCs w:val="18"/>
          <w:lang w:eastAsia="ru-RU"/>
        </w:rPr>
        <w:t>out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_</w:t>
      </w:r>
      <w:r w:rsidRPr="00E04FCF">
        <w:rPr>
          <w:rFonts w:ascii="Cascadia Mono" w:eastAsia="Times New Roman" w:hAnsi="Cascadia Mono" w:cs="Courier New"/>
          <w:color w:val="000000"/>
          <w:sz w:val="18"/>
          <w:szCs w:val="18"/>
          <w:lang w:eastAsia="ru-RU"/>
        </w:rPr>
        <w:t>);</w:t>
      </w:r>
    </w:p>
    <w:p w14:paraId="0C672BCC"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2B91AF"/>
          <w:sz w:val="18"/>
          <w:szCs w:val="18"/>
          <w:lang w:eastAsia="ru-RU"/>
        </w:rPr>
        <w:t>Math</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Max</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Minimax</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depth</w:t>
      </w:r>
      <w:r w:rsidRPr="00E04FCF">
        <w:rPr>
          <w:rFonts w:ascii="Cascadia Mono" w:eastAsia="Times New Roman" w:hAnsi="Cascadia Mono" w:cs="Courier New"/>
          <w:color w:val="000000"/>
          <w:sz w:val="18"/>
          <w:szCs w:val="18"/>
          <w:lang w:eastAsia="ru-RU"/>
        </w:rPr>
        <w:t xml:space="preserve"> - 1,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w:t>
      </w:r>
    </w:p>
    <w:p w14:paraId="6D07F01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2B91AF"/>
          <w:sz w:val="18"/>
          <w:szCs w:val="18"/>
          <w:lang w:eastAsia="ru-RU"/>
        </w:rPr>
        <w:t>Math</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Max</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w:t>
      </w:r>
    </w:p>
    <w:p w14:paraId="6493CC3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&gt;= </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break</w:t>
      </w:r>
      <w:r w:rsidRPr="00E04FCF">
        <w:rPr>
          <w:rFonts w:ascii="Cascadia Mono" w:eastAsia="Times New Roman" w:hAnsi="Cascadia Mono" w:cs="Courier New"/>
          <w:color w:val="000000"/>
          <w:sz w:val="18"/>
          <w:szCs w:val="18"/>
          <w:lang w:eastAsia="ru-RU"/>
        </w:rPr>
        <w:t>;</w:t>
      </w:r>
    </w:p>
    <w:p w14:paraId="150F77D0"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0D7421C2"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return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w:t>
      </w:r>
    </w:p>
    <w:p w14:paraId="3B3FD5FC"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1B00FB77"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lastRenderedPageBreak/>
        <w:t xml:space="preserve">        </w:t>
      </w:r>
      <w:r w:rsidRPr="00E04FCF">
        <w:rPr>
          <w:rFonts w:ascii="Cascadia Mono" w:eastAsia="Times New Roman" w:hAnsi="Cascadia Mono" w:cs="Courier New"/>
          <w:color w:val="8F08C4"/>
          <w:sz w:val="18"/>
          <w:szCs w:val="18"/>
          <w:lang w:eastAsia="ru-RU"/>
        </w:rPr>
        <w:t>else</w:t>
      </w:r>
    </w:p>
    <w:p w14:paraId="0FBBD2A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338E3DD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.MaxValue;</w:t>
      </w:r>
    </w:p>
    <w:p w14:paraId="72E853A0"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foreach</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OrderMoves</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w:t>
      </w:r>
    </w:p>
    <w:p w14:paraId="55DD0321"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1ACDF94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CloneForSearch</w:t>
      </w:r>
      <w:r w:rsidRPr="00E04FCF">
        <w:rPr>
          <w:rFonts w:ascii="Cascadia Mono" w:eastAsia="Times New Roman" w:hAnsi="Cascadia Mono" w:cs="Courier New"/>
          <w:color w:val="000000"/>
          <w:sz w:val="18"/>
          <w:szCs w:val="18"/>
          <w:lang w:eastAsia="ru-RU"/>
        </w:rPr>
        <w:t>();</w:t>
      </w:r>
    </w:p>
    <w:p w14:paraId="6AE209E3"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TryMove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.From, </w:t>
      </w:r>
      <w:r w:rsidRPr="00E04FCF">
        <w:rPr>
          <w:rFonts w:ascii="Cascadia Mono" w:eastAsia="Times New Roman" w:hAnsi="Cascadia Mono" w:cs="Courier New"/>
          <w:color w:val="1F377F"/>
          <w:sz w:val="18"/>
          <w:szCs w:val="18"/>
          <w:lang w:eastAsia="ru-RU"/>
        </w:rPr>
        <w:t>move</w:t>
      </w:r>
      <w:r w:rsidRPr="00E04FCF">
        <w:rPr>
          <w:rFonts w:ascii="Cascadia Mono" w:eastAsia="Times New Roman" w:hAnsi="Cascadia Mono" w:cs="Courier New"/>
          <w:color w:val="000000"/>
          <w:sz w:val="18"/>
          <w:szCs w:val="18"/>
          <w:lang w:eastAsia="ru-RU"/>
        </w:rPr>
        <w:t xml:space="preserve">.To, </w:t>
      </w:r>
      <w:r w:rsidRPr="00E04FCF">
        <w:rPr>
          <w:rFonts w:ascii="Cascadia Mono" w:eastAsia="Times New Roman" w:hAnsi="Cascadia Mono" w:cs="Courier New"/>
          <w:color w:val="0000FF"/>
          <w:sz w:val="18"/>
          <w:szCs w:val="18"/>
          <w:lang w:eastAsia="ru-RU"/>
        </w:rPr>
        <w:t>out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_</w:t>
      </w:r>
      <w:r w:rsidRPr="00E04FCF">
        <w:rPr>
          <w:rFonts w:ascii="Cascadia Mono" w:eastAsia="Times New Roman" w:hAnsi="Cascadia Mono" w:cs="Courier New"/>
          <w:color w:val="000000"/>
          <w:sz w:val="18"/>
          <w:szCs w:val="18"/>
          <w:lang w:eastAsia="ru-RU"/>
        </w:rPr>
        <w:t>);</w:t>
      </w:r>
    </w:p>
    <w:p w14:paraId="7CA24086"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2B91AF"/>
          <w:sz w:val="18"/>
          <w:szCs w:val="18"/>
          <w:lang w:eastAsia="ru-RU"/>
        </w:rPr>
        <w:t>Math</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Min</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Minimax</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next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depth</w:t>
      </w:r>
      <w:r w:rsidRPr="00E04FCF">
        <w:rPr>
          <w:rFonts w:ascii="Cascadia Mono" w:eastAsia="Times New Roman" w:hAnsi="Cascadia Mono" w:cs="Courier New"/>
          <w:color w:val="000000"/>
          <w:sz w:val="18"/>
          <w:szCs w:val="18"/>
          <w:lang w:eastAsia="ru-RU"/>
        </w:rPr>
        <w:t xml:space="preserve"> - 1,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w:t>
      </w:r>
    </w:p>
    <w:p w14:paraId="779246A4"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2B91AF"/>
          <w:sz w:val="18"/>
          <w:szCs w:val="18"/>
          <w:lang w:eastAsia="ru-RU"/>
        </w:rPr>
        <w:t>Math</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Min</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w:t>
      </w:r>
    </w:p>
    <w:p w14:paraId="41AD0C6C"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alpha</w:t>
      </w:r>
      <w:r w:rsidRPr="00E04FCF">
        <w:rPr>
          <w:rFonts w:ascii="Cascadia Mono" w:eastAsia="Times New Roman" w:hAnsi="Cascadia Mono" w:cs="Courier New"/>
          <w:color w:val="000000"/>
          <w:sz w:val="18"/>
          <w:szCs w:val="18"/>
          <w:lang w:eastAsia="ru-RU"/>
        </w:rPr>
        <w:t xml:space="preserve"> &gt;= </w:t>
      </w:r>
      <w:r w:rsidRPr="00E04FCF">
        <w:rPr>
          <w:rFonts w:ascii="Cascadia Mono" w:eastAsia="Times New Roman" w:hAnsi="Cascadia Mono" w:cs="Courier New"/>
          <w:color w:val="1F377F"/>
          <w:sz w:val="18"/>
          <w:szCs w:val="18"/>
          <w:lang w:eastAsia="ru-RU"/>
        </w:rPr>
        <w:t>beta</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break</w:t>
      </w:r>
      <w:r w:rsidRPr="00E04FCF">
        <w:rPr>
          <w:rFonts w:ascii="Cascadia Mono" w:eastAsia="Times New Roman" w:hAnsi="Cascadia Mono" w:cs="Courier New"/>
          <w:color w:val="000000"/>
          <w:sz w:val="18"/>
          <w:szCs w:val="18"/>
          <w:lang w:eastAsia="ru-RU"/>
        </w:rPr>
        <w:t>;</w:t>
      </w:r>
    </w:p>
    <w:p w14:paraId="26C2550A"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08453741"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return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w:t>
      </w:r>
    </w:p>
    <w:p w14:paraId="62656B30"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00"/>
          <w:sz w:val="18"/>
          <w:szCs w:val="18"/>
          <w:lang w:val="ru-RU" w:eastAsia="ru-RU"/>
        </w:rPr>
        <w:t>}</w:t>
      </w:r>
    </w:p>
    <w:p w14:paraId="67CE0194"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val="ru-RU" w:eastAsia="ru-RU"/>
        </w:rPr>
        <w:t xml:space="preserve">    }</w:t>
      </w:r>
    </w:p>
    <w:p w14:paraId="651F6F3E"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p>
    <w:p w14:paraId="01FB8D9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8000"/>
          <w:sz w:val="18"/>
          <w:szCs w:val="18"/>
          <w:lang w:val="ru-RU" w:eastAsia="ru-RU"/>
        </w:rPr>
        <w:t>// Сортировка ходов: перспективные ходы рассматриваются раньше.</w:t>
      </w:r>
    </w:p>
    <w:p w14:paraId="2A74B60D"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eastAsia="ru-RU"/>
        </w:rPr>
        <w:t>private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static</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2B91AF"/>
          <w:sz w:val="18"/>
          <w:szCs w:val="18"/>
          <w:lang w:eastAsia="ru-RU"/>
        </w:rPr>
        <w:t>IEnumerable</w:t>
      </w:r>
      <w:r w:rsidRPr="00E04FCF">
        <w:rPr>
          <w:rFonts w:ascii="Cascadia Mono" w:eastAsia="Times New Roman" w:hAnsi="Cascadia Mono" w:cs="Courier New"/>
          <w:color w:val="000000"/>
          <w:sz w:val="18"/>
          <w:szCs w:val="18"/>
          <w:lang w:eastAsia="ru-RU"/>
        </w:rPr>
        <w:t>&lt;</w:t>
      </w:r>
      <w:r w:rsidRPr="00E04FCF">
        <w:rPr>
          <w:rFonts w:ascii="Cascadia Mono" w:eastAsia="Times New Roman" w:hAnsi="Cascadia Mono" w:cs="Courier New"/>
          <w:color w:val="2B91AF"/>
          <w:sz w:val="18"/>
          <w:szCs w:val="18"/>
          <w:lang w:eastAsia="ru-RU"/>
        </w:rPr>
        <w:t>Move</w:t>
      </w:r>
      <w:r w:rsidRPr="00E04FCF">
        <w:rPr>
          <w:rFonts w:ascii="Cascadia Mono" w:eastAsia="Times New Roman" w:hAnsi="Cascadia Mono" w:cs="Courier New"/>
          <w:color w:val="000000"/>
          <w:sz w:val="18"/>
          <w:szCs w:val="18"/>
          <w:lang w:eastAsia="ru-RU"/>
        </w:rPr>
        <w:t xml:space="preserve">&gt; </w:t>
      </w:r>
      <w:r w:rsidRPr="00E04FCF">
        <w:rPr>
          <w:rFonts w:ascii="Cascadia Mono" w:eastAsia="Times New Roman" w:hAnsi="Cascadia Mono" w:cs="Courier New"/>
          <w:color w:val="74531F"/>
          <w:sz w:val="18"/>
          <w:szCs w:val="18"/>
          <w:lang w:eastAsia="ru-RU"/>
        </w:rPr>
        <w:t>OrderMoves</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2B91AF"/>
          <w:sz w:val="18"/>
          <w:szCs w:val="18"/>
          <w:lang w:eastAsia="ru-RU"/>
        </w:rPr>
        <w:t>GameEngine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2B91AF"/>
          <w:sz w:val="18"/>
          <w:szCs w:val="18"/>
          <w:lang w:eastAsia="ru-RU"/>
        </w:rPr>
        <w:t>IEnumerable</w:t>
      </w:r>
      <w:r w:rsidRPr="00E04FCF">
        <w:rPr>
          <w:rFonts w:ascii="Cascadia Mono" w:eastAsia="Times New Roman" w:hAnsi="Cascadia Mono" w:cs="Courier New"/>
          <w:color w:val="000000"/>
          <w:sz w:val="18"/>
          <w:szCs w:val="18"/>
          <w:lang w:eastAsia="ru-RU"/>
        </w:rPr>
        <w:t>&lt;</w:t>
      </w:r>
      <w:r w:rsidRPr="00E04FCF">
        <w:rPr>
          <w:rFonts w:ascii="Cascadia Mono" w:eastAsia="Times New Roman" w:hAnsi="Cascadia Mono" w:cs="Courier New"/>
          <w:color w:val="2B91AF"/>
          <w:sz w:val="18"/>
          <w:szCs w:val="18"/>
          <w:lang w:eastAsia="ru-RU"/>
        </w:rPr>
        <w:t>Move</w:t>
      </w:r>
      <w:r w:rsidRPr="00E04FCF">
        <w:rPr>
          <w:rFonts w:ascii="Cascadia Mono" w:eastAsia="Times New Roman" w:hAnsi="Cascadia Mono" w:cs="Courier New"/>
          <w:color w:val="000000"/>
          <w:sz w:val="18"/>
          <w:szCs w:val="18"/>
          <w:lang w:eastAsia="ru-RU"/>
        </w:rPr>
        <w:t xml:space="preserve">&gt;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 =&gt;</w:t>
      </w:r>
    </w:p>
    <w:p w14:paraId="5A78C76C"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moves</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OrderByDescending</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m</w:t>
      </w:r>
      <w:r w:rsidRPr="00E04FCF">
        <w:rPr>
          <w:rFonts w:ascii="Cascadia Mono" w:eastAsia="Times New Roman" w:hAnsi="Cascadia Mono" w:cs="Courier New"/>
          <w:color w:val="000000"/>
          <w:sz w:val="18"/>
          <w:szCs w:val="18"/>
          <w:lang w:eastAsia="ru-RU"/>
        </w:rPr>
        <w:t xml:space="preserve"> =&gt; </w:t>
      </w:r>
      <w:r w:rsidRPr="00E04FCF">
        <w:rPr>
          <w:rFonts w:ascii="Cascadia Mono" w:eastAsia="Times New Roman" w:hAnsi="Cascadia Mono" w:cs="Courier New"/>
          <w:color w:val="1F377F"/>
          <w:sz w:val="18"/>
          <w:szCs w:val="18"/>
          <w:lang w:eastAsia="ru-RU"/>
        </w:rPr>
        <w:t>m</w:t>
      </w:r>
      <w:r w:rsidRPr="00E04FCF">
        <w:rPr>
          <w:rFonts w:ascii="Cascadia Mono" w:eastAsia="Times New Roman" w:hAnsi="Cascadia Mono" w:cs="Courier New"/>
          <w:color w:val="000000"/>
          <w:sz w:val="18"/>
          <w:szCs w:val="18"/>
          <w:lang w:eastAsia="ru-RU"/>
        </w:rPr>
        <w:t>.IsCapture)</w:t>
      </w:r>
    </w:p>
    <w:p w14:paraId="66875BA4"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ThenByDescending</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m</w:t>
      </w:r>
      <w:r w:rsidRPr="00E04FCF">
        <w:rPr>
          <w:rFonts w:ascii="Cascadia Mono" w:eastAsia="Times New Roman" w:hAnsi="Cascadia Mono" w:cs="Courier New"/>
          <w:color w:val="000000"/>
          <w:sz w:val="18"/>
          <w:szCs w:val="18"/>
          <w:lang w:eastAsia="ru-RU"/>
        </w:rPr>
        <w:t xml:space="preserve"> =&gt;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.Board[</w:t>
      </w:r>
      <w:r w:rsidRPr="00E04FCF">
        <w:rPr>
          <w:rFonts w:ascii="Cascadia Mono" w:eastAsia="Times New Roman" w:hAnsi="Cascadia Mono" w:cs="Courier New"/>
          <w:color w:val="1F377F"/>
          <w:sz w:val="18"/>
          <w:szCs w:val="18"/>
          <w:lang w:eastAsia="ru-RU"/>
        </w:rPr>
        <w:t>m</w:t>
      </w:r>
      <w:r w:rsidRPr="00E04FCF">
        <w:rPr>
          <w:rFonts w:ascii="Cascadia Mono" w:eastAsia="Times New Roman" w:hAnsi="Cascadia Mono" w:cs="Courier New"/>
          <w:color w:val="000000"/>
          <w:sz w:val="18"/>
          <w:szCs w:val="18"/>
          <w:lang w:eastAsia="ru-RU"/>
        </w:rPr>
        <w:t xml:space="preserve">.From.Row, </w:t>
      </w:r>
      <w:r w:rsidRPr="00E04FCF">
        <w:rPr>
          <w:rFonts w:ascii="Cascadia Mono" w:eastAsia="Times New Roman" w:hAnsi="Cascadia Mono" w:cs="Courier New"/>
          <w:color w:val="1F377F"/>
          <w:sz w:val="18"/>
          <w:szCs w:val="18"/>
          <w:lang w:eastAsia="ru-RU"/>
        </w:rPr>
        <w:t>m</w:t>
      </w:r>
      <w:r w:rsidRPr="00E04FCF">
        <w:rPr>
          <w:rFonts w:ascii="Cascadia Mono" w:eastAsia="Times New Roman" w:hAnsi="Cascadia Mono" w:cs="Courier New"/>
          <w:color w:val="000000"/>
          <w:sz w:val="18"/>
          <w:szCs w:val="18"/>
          <w:lang w:eastAsia="ru-RU"/>
        </w:rPr>
        <w:t xml:space="preserve">.From.Col]?.IsKing ?? </w:t>
      </w:r>
      <w:r w:rsidRPr="00E04FCF">
        <w:rPr>
          <w:rFonts w:ascii="Cascadia Mono" w:eastAsia="Times New Roman" w:hAnsi="Cascadia Mono" w:cs="Courier New"/>
          <w:color w:val="0000FF"/>
          <w:sz w:val="18"/>
          <w:szCs w:val="18"/>
          <w:lang w:eastAsia="ru-RU"/>
        </w:rPr>
        <w:t>false</w:t>
      </w:r>
      <w:r w:rsidRPr="00E04FCF">
        <w:rPr>
          <w:rFonts w:ascii="Cascadia Mono" w:eastAsia="Times New Roman" w:hAnsi="Cascadia Mono" w:cs="Courier New"/>
          <w:color w:val="000000"/>
          <w:sz w:val="18"/>
          <w:szCs w:val="18"/>
          <w:lang w:eastAsia="ru-RU"/>
        </w:rPr>
        <w:t>);</w:t>
      </w:r>
    </w:p>
    <w:p w14:paraId="71D38182"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p>
    <w:p w14:paraId="5A1C5DB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8000"/>
          <w:sz w:val="18"/>
          <w:szCs w:val="18"/>
          <w:lang w:val="ru-RU" w:eastAsia="ru-RU"/>
        </w:rPr>
        <w:t>// Эвристическая оценка позиции с точки зрения компьютера.</w:t>
      </w:r>
    </w:p>
    <w:p w14:paraId="0D455C9B"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eastAsia="ru-RU"/>
        </w:rPr>
        <w:t>private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static</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74531F"/>
          <w:sz w:val="18"/>
          <w:szCs w:val="18"/>
          <w:lang w:eastAsia="ru-RU"/>
        </w:rPr>
        <w:t>Evaluate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2B91AF"/>
          <w:sz w:val="18"/>
          <w:szCs w:val="18"/>
          <w:lang w:eastAsia="ru-RU"/>
        </w:rPr>
        <w:t>GameEngine</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w:t>
      </w:r>
    </w:p>
    <w:p w14:paraId="38FE4F38"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0F31F7EE"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.GameOver)</w:t>
      </w:r>
    </w:p>
    <w:p w14:paraId="0B011E1C"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return</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 xml:space="preserve">.Winner == </w:t>
      </w:r>
      <w:r w:rsidRPr="00E04FCF">
        <w:rPr>
          <w:rFonts w:ascii="Cascadia Mono" w:eastAsia="Times New Roman" w:hAnsi="Cascadia Mono" w:cs="Courier New"/>
          <w:color w:val="2B91AF"/>
          <w:sz w:val="18"/>
          <w:szCs w:val="18"/>
          <w:lang w:eastAsia="ru-RU"/>
        </w:rPr>
        <w:t>PlayerColor</w:t>
      </w:r>
      <w:r w:rsidRPr="00E04FCF">
        <w:rPr>
          <w:rFonts w:ascii="Cascadia Mono" w:eastAsia="Times New Roman" w:hAnsi="Cascadia Mono" w:cs="Courier New"/>
          <w:color w:val="000000"/>
          <w:sz w:val="18"/>
          <w:szCs w:val="18"/>
          <w:lang w:eastAsia="ru-RU"/>
        </w:rPr>
        <w:t>.Black ? 100000 : -100000;</w:t>
      </w:r>
    </w:p>
    <w:p w14:paraId="44ECD7F0"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p>
    <w:p w14:paraId="4D24DBC4"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score</w:t>
      </w:r>
      <w:r w:rsidRPr="00E04FCF">
        <w:rPr>
          <w:rFonts w:ascii="Cascadia Mono" w:eastAsia="Times New Roman" w:hAnsi="Cascadia Mono" w:cs="Courier New"/>
          <w:color w:val="000000"/>
          <w:sz w:val="18"/>
          <w:szCs w:val="18"/>
          <w:lang w:eastAsia="ru-RU"/>
        </w:rPr>
        <w:t xml:space="preserve"> = 0;</w:t>
      </w:r>
    </w:p>
    <w:p w14:paraId="1A0FD648"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for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r</w:t>
      </w:r>
      <w:r w:rsidRPr="00E04FCF">
        <w:rPr>
          <w:rFonts w:ascii="Cascadia Mono" w:eastAsia="Times New Roman" w:hAnsi="Cascadia Mono" w:cs="Courier New"/>
          <w:color w:val="000000"/>
          <w:sz w:val="18"/>
          <w:szCs w:val="18"/>
          <w:lang w:eastAsia="ru-RU"/>
        </w:rPr>
        <w:t xml:space="preserve"> = 0; </w:t>
      </w:r>
      <w:r w:rsidRPr="00E04FCF">
        <w:rPr>
          <w:rFonts w:ascii="Cascadia Mono" w:eastAsia="Times New Roman" w:hAnsi="Cascadia Mono" w:cs="Courier New"/>
          <w:color w:val="1F377F"/>
          <w:sz w:val="18"/>
          <w:szCs w:val="18"/>
          <w:lang w:eastAsia="ru-RU"/>
        </w:rPr>
        <w:t>r</w:t>
      </w:r>
      <w:r w:rsidRPr="00E04FCF">
        <w:rPr>
          <w:rFonts w:ascii="Cascadia Mono" w:eastAsia="Times New Roman" w:hAnsi="Cascadia Mono" w:cs="Courier New"/>
          <w:color w:val="000000"/>
          <w:sz w:val="18"/>
          <w:szCs w:val="18"/>
          <w:lang w:eastAsia="ru-RU"/>
        </w:rPr>
        <w:t xml:space="preserve"> &lt; 8; </w:t>
      </w:r>
      <w:r w:rsidRPr="00E04FCF">
        <w:rPr>
          <w:rFonts w:ascii="Cascadia Mono" w:eastAsia="Times New Roman" w:hAnsi="Cascadia Mono" w:cs="Courier New"/>
          <w:color w:val="1F377F"/>
          <w:sz w:val="18"/>
          <w:szCs w:val="18"/>
          <w:lang w:eastAsia="ru-RU"/>
        </w:rPr>
        <w:t>r</w:t>
      </w:r>
      <w:r w:rsidRPr="00E04FCF">
        <w:rPr>
          <w:rFonts w:ascii="Cascadia Mono" w:eastAsia="Times New Roman" w:hAnsi="Cascadia Mono" w:cs="Courier New"/>
          <w:color w:val="000000"/>
          <w:sz w:val="18"/>
          <w:szCs w:val="18"/>
          <w:lang w:eastAsia="ru-RU"/>
        </w:rPr>
        <w:t>++)</w:t>
      </w:r>
    </w:p>
    <w:p w14:paraId="6C9C4718"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for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c</w:t>
      </w:r>
      <w:r w:rsidRPr="00E04FCF">
        <w:rPr>
          <w:rFonts w:ascii="Cascadia Mono" w:eastAsia="Times New Roman" w:hAnsi="Cascadia Mono" w:cs="Courier New"/>
          <w:color w:val="000000"/>
          <w:sz w:val="18"/>
          <w:szCs w:val="18"/>
          <w:lang w:eastAsia="ru-RU"/>
        </w:rPr>
        <w:t xml:space="preserve"> = 0; </w:t>
      </w:r>
      <w:r w:rsidRPr="00E04FCF">
        <w:rPr>
          <w:rFonts w:ascii="Cascadia Mono" w:eastAsia="Times New Roman" w:hAnsi="Cascadia Mono" w:cs="Courier New"/>
          <w:color w:val="1F377F"/>
          <w:sz w:val="18"/>
          <w:szCs w:val="18"/>
          <w:lang w:eastAsia="ru-RU"/>
        </w:rPr>
        <w:t>c</w:t>
      </w:r>
      <w:r w:rsidRPr="00E04FCF">
        <w:rPr>
          <w:rFonts w:ascii="Cascadia Mono" w:eastAsia="Times New Roman" w:hAnsi="Cascadia Mono" w:cs="Courier New"/>
          <w:color w:val="000000"/>
          <w:sz w:val="18"/>
          <w:szCs w:val="18"/>
          <w:lang w:eastAsia="ru-RU"/>
        </w:rPr>
        <w:t xml:space="preserve"> &lt; 8; </w:t>
      </w:r>
      <w:r w:rsidRPr="00E04FCF">
        <w:rPr>
          <w:rFonts w:ascii="Cascadia Mono" w:eastAsia="Times New Roman" w:hAnsi="Cascadia Mono" w:cs="Courier New"/>
          <w:color w:val="1F377F"/>
          <w:sz w:val="18"/>
          <w:szCs w:val="18"/>
          <w:lang w:eastAsia="ru-RU"/>
        </w:rPr>
        <w:t>c</w:t>
      </w:r>
      <w:r w:rsidRPr="00E04FCF">
        <w:rPr>
          <w:rFonts w:ascii="Cascadia Mono" w:eastAsia="Times New Roman" w:hAnsi="Cascadia Mono" w:cs="Courier New"/>
          <w:color w:val="000000"/>
          <w:sz w:val="18"/>
          <w:szCs w:val="18"/>
          <w:lang w:eastAsia="ru-RU"/>
        </w:rPr>
        <w:t>++)</w:t>
      </w:r>
    </w:p>
    <w:p w14:paraId="426053BD"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0479426B"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var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p</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.Board[</w:t>
      </w:r>
      <w:r w:rsidRPr="00E04FCF">
        <w:rPr>
          <w:rFonts w:ascii="Cascadia Mono" w:eastAsia="Times New Roman" w:hAnsi="Cascadia Mono" w:cs="Courier New"/>
          <w:color w:val="1F377F"/>
          <w:sz w:val="18"/>
          <w:szCs w:val="18"/>
          <w:lang w:eastAsia="ru-RU"/>
        </w:rPr>
        <w:t>r</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1F377F"/>
          <w:sz w:val="18"/>
          <w:szCs w:val="18"/>
          <w:lang w:eastAsia="ru-RU"/>
        </w:rPr>
        <w:t>c</w:t>
      </w:r>
      <w:r w:rsidRPr="00E04FCF">
        <w:rPr>
          <w:rFonts w:ascii="Cascadia Mono" w:eastAsia="Times New Roman" w:hAnsi="Cascadia Mono" w:cs="Courier New"/>
          <w:color w:val="000000"/>
          <w:sz w:val="18"/>
          <w:szCs w:val="18"/>
          <w:lang w:eastAsia="ru-RU"/>
        </w:rPr>
        <w:t>];</w:t>
      </w:r>
    </w:p>
    <w:p w14:paraId="3AF5C4A9"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p</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is</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null</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continue</w:t>
      </w:r>
      <w:r w:rsidRPr="00E04FCF">
        <w:rPr>
          <w:rFonts w:ascii="Cascadia Mono" w:eastAsia="Times New Roman" w:hAnsi="Cascadia Mono" w:cs="Courier New"/>
          <w:color w:val="000000"/>
          <w:sz w:val="18"/>
          <w:szCs w:val="18"/>
          <w:lang w:eastAsia="ru-RU"/>
        </w:rPr>
        <w:t>;</w:t>
      </w:r>
    </w:p>
    <w:p w14:paraId="01864D4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val="ru-RU" w:eastAsia="ru-RU"/>
        </w:rPr>
        <w:t>int</w:t>
      </w: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1F377F"/>
          <w:sz w:val="18"/>
          <w:szCs w:val="18"/>
          <w:lang w:val="ru-RU" w:eastAsia="ru-RU"/>
        </w:rPr>
        <w:t>value</w:t>
      </w:r>
      <w:r w:rsidRPr="00E04FCF">
        <w:rPr>
          <w:rFonts w:ascii="Cascadia Mono" w:eastAsia="Times New Roman" w:hAnsi="Cascadia Mono" w:cs="Courier New"/>
          <w:color w:val="000000"/>
          <w:sz w:val="18"/>
          <w:szCs w:val="18"/>
          <w:lang w:val="ru-RU" w:eastAsia="ru-RU"/>
        </w:rPr>
        <w:t xml:space="preserve"> = </w:t>
      </w:r>
      <w:r w:rsidRPr="00E04FCF">
        <w:rPr>
          <w:rFonts w:ascii="Cascadia Mono" w:eastAsia="Times New Roman" w:hAnsi="Cascadia Mono" w:cs="Courier New"/>
          <w:color w:val="1F377F"/>
          <w:sz w:val="18"/>
          <w:szCs w:val="18"/>
          <w:lang w:val="ru-RU" w:eastAsia="ru-RU"/>
        </w:rPr>
        <w:t>p</w:t>
      </w:r>
      <w:r w:rsidRPr="00E04FCF">
        <w:rPr>
          <w:rFonts w:ascii="Cascadia Mono" w:eastAsia="Times New Roman" w:hAnsi="Cascadia Mono" w:cs="Courier New"/>
          <w:color w:val="000000"/>
          <w:sz w:val="18"/>
          <w:szCs w:val="18"/>
          <w:lang w:val="ru-RU" w:eastAsia="ru-RU"/>
        </w:rPr>
        <w:t>.IsKing ? 190 : 100;</w:t>
      </w:r>
    </w:p>
    <w:p w14:paraId="18506EDF"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ru-RU"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8000"/>
          <w:sz w:val="18"/>
          <w:szCs w:val="18"/>
          <w:lang w:val="ru-RU" w:eastAsia="ru-RU"/>
        </w:rPr>
        <w:t>// Поощрение продвижения обычных шашек и контроля центра.</w:t>
      </w:r>
    </w:p>
    <w:p w14:paraId="60BA2A11"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val="ru-RU" w:eastAsia="ru-RU"/>
        </w:rPr>
        <w:t xml:space="preserve">            </w:t>
      </w:r>
      <w:r w:rsidRPr="00E04FCF">
        <w:rPr>
          <w:rFonts w:ascii="Cascadia Mono" w:eastAsia="Times New Roman" w:hAnsi="Cascadia Mono" w:cs="Courier New"/>
          <w:color w:val="0000FF"/>
          <w:sz w:val="18"/>
          <w:szCs w:val="18"/>
          <w:lang w:eastAsia="ru-RU"/>
        </w:rPr>
        <w:t>int</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advance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p</w:t>
      </w:r>
      <w:r w:rsidRPr="00E04FCF">
        <w:rPr>
          <w:rFonts w:ascii="Cascadia Mono" w:eastAsia="Times New Roman" w:hAnsi="Cascadia Mono" w:cs="Courier New"/>
          <w:color w:val="000000"/>
          <w:sz w:val="18"/>
          <w:szCs w:val="18"/>
          <w:lang w:eastAsia="ru-RU"/>
        </w:rPr>
        <w:t xml:space="preserve">.Color == </w:t>
      </w:r>
      <w:r w:rsidRPr="00E04FCF">
        <w:rPr>
          <w:rFonts w:ascii="Cascadia Mono" w:eastAsia="Times New Roman" w:hAnsi="Cascadia Mono" w:cs="Courier New"/>
          <w:color w:val="2B91AF"/>
          <w:sz w:val="18"/>
          <w:szCs w:val="18"/>
          <w:lang w:eastAsia="ru-RU"/>
        </w:rPr>
        <w:t>PlayerColor</w:t>
      </w:r>
      <w:r w:rsidRPr="00E04FCF">
        <w:rPr>
          <w:rFonts w:ascii="Cascadia Mono" w:eastAsia="Times New Roman" w:hAnsi="Cascadia Mono" w:cs="Courier New"/>
          <w:color w:val="000000"/>
          <w:sz w:val="18"/>
          <w:szCs w:val="18"/>
          <w:lang w:eastAsia="ru-RU"/>
        </w:rPr>
        <w:t xml:space="preserve">.Black ? </w:t>
      </w:r>
      <w:r w:rsidRPr="00E04FCF">
        <w:rPr>
          <w:rFonts w:ascii="Cascadia Mono" w:eastAsia="Times New Roman" w:hAnsi="Cascadia Mono" w:cs="Courier New"/>
          <w:color w:val="1F377F"/>
          <w:sz w:val="18"/>
          <w:szCs w:val="18"/>
          <w:lang w:eastAsia="ru-RU"/>
        </w:rPr>
        <w:t>r</w:t>
      </w:r>
      <w:r w:rsidRPr="00E04FCF">
        <w:rPr>
          <w:rFonts w:ascii="Cascadia Mono" w:eastAsia="Times New Roman" w:hAnsi="Cascadia Mono" w:cs="Courier New"/>
          <w:color w:val="000000"/>
          <w:sz w:val="18"/>
          <w:szCs w:val="18"/>
          <w:lang w:eastAsia="ru-RU"/>
        </w:rPr>
        <w:t xml:space="preserve"> : 7-</w:t>
      </w:r>
      <w:r w:rsidRPr="00E04FCF">
        <w:rPr>
          <w:rFonts w:ascii="Cascadia Mono" w:eastAsia="Times New Roman" w:hAnsi="Cascadia Mono" w:cs="Courier New"/>
          <w:color w:val="1F377F"/>
          <w:sz w:val="18"/>
          <w:szCs w:val="18"/>
          <w:lang w:eastAsia="ru-RU"/>
        </w:rPr>
        <w:t>r</w:t>
      </w:r>
      <w:r w:rsidRPr="00E04FCF">
        <w:rPr>
          <w:rFonts w:ascii="Cascadia Mono" w:eastAsia="Times New Roman" w:hAnsi="Cascadia Mono" w:cs="Courier New"/>
          <w:color w:val="000000"/>
          <w:sz w:val="18"/>
          <w:szCs w:val="18"/>
          <w:lang w:eastAsia="ru-RU"/>
        </w:rPr>
        <w:t>;</w:t>
      </w:r>
    </w:p>
    <w:p w14:paraId="60ECB756"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p</w:t>
      </w:r>
      <w:r w:rsidRPr="00E04FCF">
        <w:rPr>
          <w:rFonts w:ascii="Cascadia Mono" w:eastAsia="Times New Roman" w:hAnsi="Cascadia Mono" w:cs="Courier New"/>
          <w:color w:val="000000"/>
          <w:sz w:val="18"/>
          <w:szCs w:val="18"/>
          <w:lang w:eastAsia="ru-RU"/>
        </w:rPr>
        <w:t xml:space="preserve">.IsKing ? 0 : </w:t>
      </w:r>
      <w:r w:rsidRPr="00E04FCF">
        <w:rPr>
          <w:rFonts w:ascii="Cascadia Mono" w:eastAsia="Times New Roman" w:hAnsi="Cascadia Mono" w:cs="Courier New"/>
          <w:color w:val="1F377F"/>
          <w:sz w:val="18"/>
          <w:szCs w:val="18"/>
          <w:lang w:eastAsia="ru-RU"/>
        </w:rPr>
        <w:t>advance</w:t>
      </w:r>
      <w:r w:rsidRPr="00E04FCF">
        <w:rPr>
          <w:rFonts w:ascii="Cascadia Mono" w:eastAsia="Times New Roman" w:hAnsi="Cascadia Mono" w:cs="Courier New"/>
          <w:color w:val="000000"/>
          <w:sz w:val="18"/>
          <w:szCs w:val="18"/>
          <w:lang w:eastAsia="ru-RU"/>
        </w:rPr>
        <w:t xml:space="preserve"> * 5;</w:t>
      </w:r>
    </w:p>
    <w:p w14:paraId="744248A3"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8F08C4"/>
          <w:sz w:val="18"/>
          <w:szCs w:val="18"/>
          <w:lang w:eastAsia="ru-RU"/>
        </w:rPr>
        <w:t>if</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r</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is</w:t>
      </w:r>
      <w:r w:rsidRPr="00E04FCF">
        <w:rPr>
          <w:rFonts w:ascii="Cascadia Mono" w:eastAsia="Times New Roman" w:hAnsi="Cascadia Mono" w:cs="Courier New"/>
          <w:color w:val="000000"/>
          <w:sz w:val="18"/>
          <w:szCs w:val="18"/>
          <w:lang w:eastAsia="ru-RU"/>
        </w:rPr>
        <w:t xml:space="preserve"> &gt;= 2 </w:t>
      </w:r>
      <w:r w:rsidRPr="00E04FCF">
        <w:rPr>
          <w:rFonts w:ascii="Cascadia Mono" w:eastAsia="Times New Roman" w:hAnsi="Cascadia Mono" w:cs="Courier New"/>
          <w:color w:val="0000FF"/>
          <w:sz w:val="18"/>
          <w:szCs w:val="18"/>
          <w:lang w:eastAsia="ru-RU"/>
        </w:rPr>
        <w:t>and</w:t>
      </w:r>
      <w:r w:rsidRPr="00E04FCF">
        <w:rPr>
          <w:rFonts w:ascii="Cascadia Mono" w:eastAsia="Times New Roman" w:hAnsi="Cascadia Mono" w:cs="Courier New"/>
          <w:color w:val="000000"/>
          <w:sz w:val="18"/>
          <w:szCs w:val="18"/>
          <w:lang w:eastAsia="ru-RU"/>
        </w:rPr>
        <w:t xml:space="preserve"> &lt;= 5 &amp;&amp; </w:t>
      </w:r>
      <w:r w:rsidRPr="00E04FCF">
        <w:rPr>
          <w:rFonts w:ascii="Cascadia Mono" w:eastAsia="Times New Roman" w:hAnsi="Cascadia Mono" w:cs="Courier New"/>
          <w:color w:val="1F377F"/>
          <w:sz w:val="18"/>
          <w:szCs w:val="18"/>
          <w:lang w:eastAsia="ru-RU"/>
        </w:rPr>
        <w:t>c</w:t>
      </w: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00FF"/>
          <w:sz w:val="18"/>
          <w:szCs w:val="18"/>
          <w:lang w:eastAsia="ru-RU"/>
        </w:rPr>
        <w:t>is</w:t>
      </w:r>
      <w:r w:rsidRPr="00E04FCF">
        <w:rPr>
          <w:rFonts w:ascii="Cascadia Mono" w:eastAsia="Times New Roman" w:hAnsi="Cascadia Mono" w:cs="Courier New"/>
          <w:color w:val="000000"/>
          <w:sz w:val="18"/>
          <w:szCs w:val="18"/>
          <w:lang w:eastAsia="ru-RU"/>
        </w:rPr>
        <w:t xml:space="preserve"> &gt;= 2 </w:t>
      </w:r>
      <w:r w:rsidRPr="00E04FCF">
        <w:rPr>
          <w:rFonts w:ascii="Cascadia Mono" w:eastAsia="Times New Roman" w:hAnsi="Cascadia Mono" w:cs="Courier New"/>
          <w:color w:val="0000FF"/>
          <w:sz w:val="18"/>
          <w:szCs w:val="18"/>
          <w:lang w:eastAsia="ru-RU"/>
        </w:rPr>
        <w:t>and</w:t>
      </w:r>
      <w:r w:rsidRPr="00E04FCF">
        <w:rPr>
          <w:rFonts w:ascii="Cascadia Mono" w:eastAsia="Times New Roman" w:hAnsi="Cascadia Mono" w:cs="Courier New"/>
          <w:color w:val="000000"/>
          <w:sz w:val="18"/>
          <w:szCs w:val="18"/>
          <w:lang w:eastAsia="ru-RU"/>
        </w:rPr>
        <w:t xml:space="preserve"> &lt;= 5)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 8;</w:t>
      </w:r>
    </w:p>
    <w:p w14:paraId="2DE992B9"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score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p</w:t>
      </w:r>
      <w:r w:rsidRPr="00E04FCF">
        <w:rPr>
          <w:rFonts w:ascii="Cascadia Mono" w:eastAsia="Times New Roman" w:hAnsi="Cascadia Mono" w:cs="Courier New"/>
          <w:color w:val="000000"/>
          <w:sz w:val="18"/>
          <w:szCs w:val="18"/>
          <w:lang w:eastAsia="ru-RU"/>
        </w:rPr>
        <w:t xml:space="preserve">.Color == </w:t>
      </w:r>
      <w:r w:rsidRPr="00E04FCF">
        <w:rPr>
          <w:rFonts w:ascii="Cascadia Mono" w:eastAsia="Times New Roman" w:hAnsi="Cascadia Mono" w:cs="Courier New"/>
          <w:color w:val="2B91AF"/>
          <w:sz w:val="18"/>
          <w:szCs w:val="18"/>
          <w:lang w:eastAsia="ru-RU"/>
        </w:rPr>
        <w:t>PlayerColor</w:t>
      </w:r>
      <w:r w:rsidRPr="00E04FCF">
        <w:rPr>
          <w:rFonts w:ascii="Cascadia Mono" w:eastAsia="Times New Roman" w:hAnsi="Cascadia Mono" w:cs="Courier New"/>
          <w:color w:val="000000"/>
          <w:sz w:val="18"/>
          <w:szCs w:val="18"/>
          <w:lang w:eastAsia="ru-RU"/>
        </w:rPr>
        <w:t xml:space="preserve">.Black ?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value</w:t>
      </w:r>
      <w:r w:rsidRPr="00E04FCF">
        <w:rPr>
          <w:rFonts w:ascii="Cascadia Mono" w:eastAsia="Times New Roman" w:hAnsi="Cascadia Mono" w:cs="Courier New"/>
          <w:color w:val="000000"/>
          <w:sz w:val="18"/>
          <w:szCs w:val="18"/>
          <w:lang w:eastAsia="ru-RU"/>
        </w:rPr>
        <w:t>;</w:t>
      </w:r>
    </w:p>
    <w:p w14:paraId="74AE8045"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p>
    <w:p w14:paraId="657BD8B1"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p>
    <w:p w14:paraId="5B34E16E" w14:textId="77777777" w:rsidR="00E04FCF" w:rsidRPr="00E04FCF"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008000"/>
          <w:sz w:val="18"/>
          <w:szCs w:val="18"/>
          <w:lang w:eastAsia="ru-RU"/>
        </w:rPr>
        <w:t xml:space="preserve">// </w:t>
      </w:r>
      <w:r w:rsidRPr="00E04FCF">
        <w:rPr>
          <w:rFonts w:ascii="Cascadia Mono" w:eastAsia="Times New Roman" w:hAnsi="Cascadia Mono" w:cs="Courier New"/>
          <w:color w:val="008000"/>
          <w:sz w:val="18"/>
          <w:szCs w:val="18"/>
          <w:lang w:val="ru-RU" w:eastAsia="ru-RU"/>
        </w:rPr>
        <w:t>Небольшая</w:t>
      </w:r>
      <w:r w:rsidRPr="00E04FCF">
        <w:rPr>
          <w:rFonts w:ascii="Cascadia Mono" w:eastAsia="Times New Roman" w:hAnsi="Cascadia Mono" w:cs="Courier New"/>
          <w:color w:val="008000"/>
          <w:sz w:val="18"/>
          <w:szCs w:val="18"/>
          <w:lang w:eastAsia="ru-RU"/>
        </w:rPr>
        <w:t xml:space="preserve"> </w:t>
      </w:r>
      <w:r w:rsidRPr="00E04FCF">
        <w:rPr>
          <w:rFonts w:ascii="Cascadia Mono" w:eastAsia="Times New Roman" w:hAnsi="Cascadia Mono" w:cs="Courier New"/>
          <w:color w:val="008000"/>
          <w:sz w:val="18"/>
          <w:szCs w:val="18"/>
          <w:lang w:val="ru-RU" w:eastAsia="ru-RU"/>
        </w:rPr>
        <w:t>оценка</w:t>
      </w:r>
      <w:r w:rsidRPr="00E04FCF">
        <w:rPr>
          <w:rFonts w:ascii="Cascadia Mono" w:eastAsia="Times New Roman" w:hAnsi="Cascadia Mono" w:cs="Courier New"/>
          <w:color w:val="008000"/>
          <w:sz w:val="18"/>
          <w:szCs w:val="18"/>
          <w:lang w:eastAsia="ru-RU"/>
        </w:rPr>
        <w:t xml:space="preserve"> </w:t>
      </w:r>
      <w:r w:rsidRPr="00E04FCF">
        <w:rPr>
          <w:rFonts w:ascii="Cascadia Mono" w:eastAsia="Times New Roman" w:hAnsi="Cascadia Mono" w:cs="Courier New"/>
          <w:color w:val="008000"/>
          <w:sz w:val="18"/>
          <w:szCs w:val="18"/>
          <w:lang w:val="ru-RU" w:eastAsia="ru-RU"/>
        </w:rPr>
        <w:t>мобильности</w:t>
      </w:r>
      <w:r w:rsidRPr="00E04FCF">
        <w:rPr>
          <w:rFonts w:ascii="Cascadia Mono" w:eastAsia="Times New Roman" w:hAnsi="Cascadia Mono" w:cs="Courier New"/>
          <w:color w:val="008000"/>
          <w:sz w:val="18"/>
          <w:szCs w:val="18"/>
          <w:lang w:eastAsia="ru-RU"/>
        </w:rPr>
        <w:t>.</w:t>
      </w:r>
    </w:p>
    <w:p w14:paraId="16B91EB7" w14:textId="77777777" w:rsidR="00E04FCF" w:rsidRPr="00CB23A5"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E04FCF">
        <w:rPr>
          <w:rFonts w:ascii="Cascadia Mono" w:eastAsia="Times New Roman" w:hAnsi="Cascadia Mono" w:cs="Courier New"/>
          <w:color w:val="000000"/>
          <w:sz w:val="18"/>
          <w:szCs w:val="18"/>
          <w:lang w:eastAsia="ru-RU"/>
        </w:rPr>
        <w:t xml:space="preserve">        </w:t>
      </w:r>
      <w:r w:rsidRPr="00E04FCF">
        <w:rPr>
          <w:rFonts w:ascii="Cascadia Mono" w:eastAsia="Times New Roman" w:hAnsi="Cascadia Mono" w:cs="Courier New"/>
          <w:color w:val="1F377F"/>
          <w:sz w:val="18"/>
          <w:szCs w:val="18"/>
          <w:lang w:eastAsia="ru-RU"/>
        </w:rPr>
        <w:t>score</w:t>
      </w:r>
      <w:r w:rsidRPr="00E04FCF">
        <w:rPr>
          <w:rFonts w:ascii="Cascadia Mono" w:eastAsia="Times New Roman" w:hAnsi="Cascadia Mono" w:cs="Courier New"/>
          <w:color w:val="000000"/>
          <w:sz w:val="18"/>
          <w:szCs w:val="18"/>
          <w:lang w:eastAsia="ru-RU"/>
        </w:rPr>
        <w:t xml:space="preserve"> +=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w:t>
      </w:r>
      <w:r w:rsidRPr="00E04FCF">
        <w:rPr>
          <w:rFonts w:ascii="Cascadia Mono" w:eastAsia="Times New Roman" w:hAnsi="Cascadia Mono" w:cs="Courier New"/>
          <w:color w:val="74531F"/>
          <w:sz w:val="18"/>
          <w:szCs w:val="18"/>
          <w:lang w:eastAsia="ru-RU"/>
        </w:rPr>
        <w:t>GetAllLegalMoves</w:t>
      </w:r>
      <w:r w:rsidRPr="00E04FCF">
        <w:rPr>
          <w:rFonts w:ascii="Cascadia Mono" w:eastAsia="Times New Roman" w:hAnsi="Cascadia Mono" w:cs="Courier New"/>
          <w:color w:val="000000"/>
          <w:sz w:val="18"/>
          <w:szCs w:val="18"/>
          <w:lang w:eastAsia="ru-RU"/>
        </w:rPr>
        <w:t>().Count) * (</w:t>
      </w:r>
      <w:r w:rsidRPr="00E04FCF">
        <w:rPr>
          <w:rFonts w:ascii="Cascadia Mono" w:eastAsia="Times New Roman" w:hAnsi="Cascadia Mono" w:cs="Courier New"/>
          <w:color w:val="1F377F"/>
          <w:sz w:val="18"/>
          <w:szCs w:val="18"/>
          <w:lang w:eastAsia="ru-RU"/>
        </w:rPr>
        <w:t>state</w:t>
      </w:r>
      <w:r w:rsidRPr="00E04FCF">
        <w:rPr>
          <w:rFonts w:ascii="Cascadia Mono" w:eastAsia="Times New Roman" w:hAnsi="Cascadia Mono" w:cs="Courier New"/>
          <w:color w:val="000000"/>
          <w:sz w:val="18"/>
          <w:szCs w:val="18"/>
          <w:lang w:eastAsia="ru-RU"/>
        </w:rPr>
        <w:t xml:space="preserve">.CurrentPlayer == </w:t>
      </w:r>
      <w:r w:rsidRPr="00E04FCF">
        <w:rPr>
          <w:rFonts w:ascii="Cascadia Mono" w:eastAsia="Times New Roman" w:hAnsi="Cascadia Mono" w:cs="Courier New"/>
          <w:color w:val="2B91AF"/>
          <w:sz w:val="18"/>
          <w:szCs w:val="18"/>
          <w:lang w:eastAsia="ru-RU"/>
        </w:rPr>
        <w:t>PlayerColor</w:t>
      </w:r>
      <w:r w:rsidRPr="00E04FCF">
        <w:rPr>
          <w:rFonts w:ascii="Cascadia Mono" w:eastAsia="Times New Roman" w:hAnsi="Cascadia Mono" w:cs="Courier New"/>
          <w:color w:val="000000"/>
          <w:sz w:val="18"/>
          <w:szCs w:val="18"/>
          <w:lang w:eastAsia="ru-RU"/>
        </w:rPr>
        <w:t xml:space="preserve">.Black ? </w:t>
      </w:r>
      <w:r w:rsidRPr="00CB23A5">
        <w:rPr>
          <w:rFonts w:ascii="Cascadia Mono" w:eastAsia="Times New Roman" w:hAnsi="Cascadia Mono" w:cs="Courier New"/>
          <w:color w:val="000000"/>
          <w:sz w:val="18"/>
          <w:szCs w:val="18"/>
          <w:lang w:eastAsia="ru-RU"/>
        </w:rPr>
        <w:t>2 : -2);</w:t>
      </w:r>
    </w:p>
    <w:p w14:paraId="56DC1F95" w14:textId="77777777" w:rsidR="00E04FCF" w:rsidRPr="00CB23A5"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CB23A5">
        <w:rPr>
          <w:rFonts w:ascii="Cascadia Mono" w:eastAsia="Times New Roman" w:hAnsi="Cascadia Mono" w:cs="Courier New"/>
          <w:color w:val="000000"/>
          <w:sz w:val="18"/>
          <w:szCs w:val="18"/>
          <w:lang w:eastAsia="ru-RU"/>
        </w:rPr>
        <w:t xml:space="preserve">        </w:t>
      </w:r>
      <w:r w:rsidRPr="00CB23A5">
        <w:rPr>
          <w:rFonts w:ascii="Cascadia Mono" w:eastAsia="Times New Roman" w:hAnsi="Cascadia Mono" w:cs="Courier New"/>
          <w:color w:val="8F08C4"/>
          <w:sz w:val="18"/>
          <w:szCs w:val="18"/>
          <w:lang w:eastAsia="ru-RU"/>
        </w:rPr>
        <w:t>return</w:t>
      </w:r>
      <w:r w:rsidRPr="00CB23A5">
        <w:rPr>
          <w:rFonts w:ascii="Cascadia Mono" w:eastAsia="Times New Roman" w:hAnsi="Cascadia Mono" w:cs="Courier New"/>
          <w:color w:val="000000"/>
          <w:sz w:val="18"/>
          <w:szCs w:val="18"/>
          <w:lang w:eastAsia="ru-RU"/>
        </w:rPr>
        <w:t xml:space="preserve"> </w:t>
      </w:r>
      <w:r w:rsidRPr="00CB23A5">
        <w:rPr>
          <w:rFonts w:ascii="Cascadia Mono" w:eastAsia="Times New Roman" w:hAnsi="Cascadia Mono" w:cs="Courier New"/>
          <w:color w:val="1F377F"/>
          <w:sz w:val="18"/>
          <w:szCs w:val="18"/>
          <w:lang w:eastAsia="ru-RU"/>
        </w:rPr>
        <w:t>score</w:t>
      </w:r>
      <w:r w:rsidRPr="00CB23A5">
        <w:rPr>
          <w:rFonts w:ascii="Cascadia Mono" w:eastAsia="Times New Roman" w:hAnsi="Cascadia Mono" w:cs="Courier New"/>
          <w:color w:val="000000"/>
          <w:sz w:val="18"/>
          <w:szCs w:val="18"/>
          <w:lang w:eastAsia="ru-RU"/>
        </w:rPr>
        <w:t>;</w:t>
      </w:r>
    </w:p>
    <w:p w14:paraId="55B46D72" w14:textId="77777777" w:rsidR="00E04FCF" w:rsidRPr="00CB23A5"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CB23A5">
        <w:rPr>
          <w:rFonts w:ascii="Cascadia Mono" w:eastAsia="Times New Roman" w:hAnsi="Cascadia Mono" w:cs="Courier New"/>
          <w:color w:val="000000"/>
          <w:sz w:val="18"/>
          <w:szCs w:val="18"/>
          <w:lang w:eastAsia="ru-RU"/>
        </w:rPr>
        <w:t xml:space="preserve">    }</w:t>
      </w:r>
    </w:p>
    <w:p w14:paraId="05D791D9" w14:textId="77777777" w:rsidR="00E04FCF" w:rsidRPr="00CB23A5" w:rsidRDefault="00E04FCF" w:rsidP="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ru-RU"/>
        </w:rPr>
      </w:pPr>
      <w:r w:rsidRPr="00CB23A5">
        <w:rPr>
          <w:rFonts w:ascii="Cascadia Mono" w:eastAsia="Times New Roman" w:hAnsi="Cascadia Mono" w:cs="Courier New"/>
          <w:color w:val="000000"/>
          <w:sz w:val="18"/>
          <w:szCs w:val="18"/>
          <w:lang w:eastAsia="ru-RU"/>
        </w:rPr>
        <w:t>}</w:t>
      </w:r>
    </w:p>
    <w:p w14:paraId="25EC5856" w14:textId="3A02E6BB" w:rsidR="00E04FCF" w:rsidRDefault="00E04FCF" w:rsidP="00E04FCF">
      <w:pPr>
        <w:spacing w:line="360" w:lineRule="auto"/>
      </w:pPr>
    </w:p>
    <w:p w14:paraId="1C5A76EB" w14:textId="3E103C20" w:rsidR="00E04FCF" w:rsidRPr="00E04FCF" w:rsidRDefault="00E04FCF" w:rsidP="00E04FCF">
      <w:pPr>
        <w:spacing w:line="360" w:lineRule="auto"/>
        <w:rPr>
          <w:b/>
          <w:bCs/>
        </w:rPr>
      </w:pPr>
      <w:r w:rsidRPr="00E04FCF">
        <w:rPr>
          <w:b/>
          <w:bCs/>
        </w:rPr>
        <w:t>GameTypes.cs</w:t>
      </w:r>
    </w:p>
    <w:p w14:paraId="651CB27C" w14:textId="77777777" w:rsidR="00E04FCF" w:rsidRPr="00CB23A5" w:rsidRDefault="00E04FCF" w:rsidP="00E04FCF">
      <w:pPr>
        <w:pStyle w:val="HTML"/>
        <w:rPr>
          <w:rFonts w:ascii="Cascadia Mono" w:hAnsi="Cascadia Mono"/>
          <w:color w:val="000000"/>
          <w:sz w:val="18"/>
          <w:szCs w:val="18"/>
          <w:lang w:val="en-US"/>
        </w:rPr>
      </w:pPr>
      <w:r w:rsidRPr="00CB23A5">
        <w:rPr>
          <w:rFonts w:ascii="Cascadia Mono" w:hAnsi="Cascadia Mono"/>
          <w:color w:val="0000FF"/>
          <w:sz w:val="18"/>
          <w:szCs w:val="18"/>
          <w:lang w:val="en-US"/>
        </w:rPr>
        <w:t>namespace</w:t>
      </w:r>
      <w:r w:rsidRPr="00CB23A5">
        <w:rPr>
          <w:rFonts w:ascii="Cascadia Mono" w:hAnsi="Cascadia Mono"/>
          <w:color w:val="000000"/>
          <w:sz w:val="18"/>
          <w:szCs w:val="18"/>
          <w:lang w:val="en-US"/>
        </w:rPr>
        <w:t xml:space="preserve"> GothicCheckers;</w:t>
      </w:r>
    </w:p>
    <w:p w14:paraId="18F83E81" w14:textId="77777777" w:rsidR="00E04FCF" w:rsidRPr="00CB23A5" w:rsidRDefault="00E04FCF" w:rsidP="00E04FCF">
      <w:pPr>
        <w:pStyle w:val="HTML"/>
        <w:rPr>
          <w:rFonts w:ascii="Cascadia Mono" w:hAnsi="Cascadia Mono"/>
          <w:color w:val="000000"/>
          <w:sz w:val="18"/>
          <w:szCs w:val="18"/>
          <w:lang w:val="en-US"/>
        </w:rPr>
      </w:pPr>
    </w:p>
    <w:p w14:paraId="06828D38" w14:textId="77777777" w:rsidR="00E04FCF" w:rsidRPr="00CB23A5" w:rsidRDefault="00E04FCF" w:rsidP="00E04FCF">
      <w:pPr>
        <w:pStyle w:val="HTML"/>
        <w:rPr>
          <w:rFonts w:ascii="Cascadia Mono" w:hAnsi="Cascadia Mono"/>
          <w:color w:val="000000"/>
          <w:sz w:val="18"/>
          <w:szCs w:val="18"/>
          <w:lang w:val="en-US"/>
        </w:rPr>
      </w:pPr>
      <w:r w:rsidRPr="00CB23A5">
        <w:rPr>
          <w:rFonts w:ascii="Cascadia Mono" w:hAnsi="Cascadia Mono"/>
          <w:color w:val="008000"/>
          <w:sz w:val="18"/>
          <w:szCs w:val="18"/>
          <w:lang w:val="en-US"/>
        </w:rPr>
        <w:t xml:space="preserve">// </w:t>
      </w:r>
      <w:r>
        <w:rPr>
          <w:rFonts w:ascii="Cascadia Mono" w:hAnsi="Cascadia Mono"/>
          <w:color w:val="008000"/>
          <w:sz w:val="18"/>
          <w:szCs w:val="18"/>
        </w:rPr>
        <w:t>Перечисление</w:t>
      </w:r>
      <w:r w:rsidRPr="00CB23A5">
        <w:rPr>
          <w:rFonts w:ascii="Cascadia Mono" w:hAnsi="Cascadia Mono"/>
          <w:color w:val="008000"/>
          <w:sz w:val="18"/>
          <w:szCs w:val="18"/>
          <w:lang w:val="en-US"/>
        </w:rPr>
        <w:t xml:space="preserve"> </w:t>
      </w:r>
      <w:r>
        <w:rPr>
          <w:rFonts w:ascii="Cascadia Mono" w:hAnsi="Cascadia Mono"/>
          <w:color w:val="008000"/>
          <w:sz w:val="18"/>
          <w:szCs w:val="18"/>
        </w:rPr>
        <w:t>двух</w:t>
      </w:r>
      <w:r w:rsidRPr="00CB23A5">
        <w:rPr>
          <w:rFonts w:ascii="Cascadia Mono" w:hAnsi="Cascadia Mono"/>
          <w:color w:val="008000"/>
          <w:sz w:val="18"/>
          <w:szCs w:val="18"/>
          <w:lang w:val="en-US"/>
        </w:rPr>
        <w:t xml:space="preserve"> </w:t>
      </w:r>
      <w:r>
        <w:rPr>
          <w:rFonts w:ascii="Cascadia Mono" w:hAnsi="Cascadia Mono"/>
          <w:color w:val="008000"/>
          <w:sz w:val="18"/>
          <w:szCs w:val="18"/>
        </w:rPr>
        <w:t>игровых</w:t>
      </w:r>
      <w:r w:rsidRPr="00CB23A5">
        <w:rPr>
          <w:rFonts w:ascii="Cascadia Mono" w:hAnsi="Cascadia Mono"/>
          <w:color w:val="008000"/>
          <w:sz w:val="18"/>
          <w:szCs w:val="18"/>
          <w:lang w:val="en-US"/>
        </w:rPr>
        <w:t xml:space="preserve"> </w:t>
      </w:r>
      <w:r>
        <w:rPr>
          <w:rFonts w:ascii="Cascadia Mono" w:hAnsi="Cascadia Mono"/>
          <w:color w:val="008000"/>
          <w:sz w:val="18"/>
          <w:szCs w:val="18"/>
        </w:rPr>
        <w:t>сторон</w:t>
      </w:r>
      <w:r w:rsidRPr="00CB23A5">
        <w:rPr>
          <w:rFonts w:ascii="Cascadia Mono" w:hAnsi="Cascadia Mono"/>
          <w:color w:val="008000"/>
          <w:sz w:val="18"/>
          <w:szCs w:val="18"/>
          <w:lang w:val="en-US"/>
        </w:rPr>
        <w:t>.</w:t>
      </w:r>
    </w:p>
    <w:p w14:paraId="59705337"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enum</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PlayerColor</w:t>
      </w:r>
      <w:r w:rsidRPr="00E04FCF">
        <w:rPr>
          <w:rFonts w:ascii="Cascadia Mono" w:hAnsi="Cascadia Mono"/>
          <w:color w:val="000000"/>
          <w:sz w:val="18"/>
          <w:szCs w:val="18"/>
          <w:lang w:val="en-US"/>
        </w:rPr>
        <w:t xml:space="preserve"> { White, Black }</w:t>
      </w:r>
    </w:p>
    <w:p w14:paraId="453555D3" w14:textId="77777777" w:rsidR="00E04FCF" w:rsidRPr="00E04FCF" w:rsidRDefault="00E04FCF" w:rsidP="00E04FCF">
      <w:pPr>
        <w:pStyle w:val="HTML"/>
        <w:rPr>
          <w:rFonts w:ascii="Cascadia Mono" w:hAnsi="Cascadia Mono"/>
          <w:color w:val="000000"/>
          <w:sz w:val="18"/>
          <w:szCs w:val="18"/>
          <w:lang w:val="en-US"/>
        </w:rPr>
      </w:pPr>
    </w:p>
    <w:p w14:paraId="2A2A4842" w14:textId="77777777" w:rsidR="00E04FCF" w:rsidRDefault="00E04FCF" w:rsidP="00E04FCF">
      <w:pPr>
        <w:pStyle w:val="HTML"/>
        <w:rPr>
          <w:rFonts w:ascii="Cascadia Mono" w:hAnsi="Cascadia Mono"/>
          <w:color w:val="000000"/>
          <w:sz w:val="18"/>
          <w:szCs w:val="18"/>
        </w:rPr>
      </w:pPr>
      <w:r>
        <w:rPr>
          <w:rFonts w:ascii="Cascadia Mono" w:hAnsi="Cascadia Mono"/>
          <w:color w:val="008000"/>
          <w:sz w:val="18"/>
          <w:szCs w:val="18"/>
        </w:rPr>
        <w:t>// Класс, описывающий одну игровую шашку.</w:t>
      </w:r>
    </w:p>
    <w:p w14:paraId="3322E631" w14:textId="77777777" w:rsidR="00E04FCF" w:rsidRDefault="00E04FCF" w:rsidP="00E04FCF">
      <w:pPr>
        <w:pStyle w:val="HTML"/>
        <w:rPr>
          <w:rFonts w:ascii="Cascadia Mono" w:hAnsi="Cascadia Mono"/>
          <w:color w:val="000000"/>
          <w:sz w:val="18"/>
          <w:szCs w:val="18"/>
        </w:rPr>
      </w:pP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sealed</w:t>
      </w:r>
      <w:r>
        <w:rPr>
          <w:rFonts w:ascii="Cascadia Mono" w:hAnsi="Cascadia Mono"/>
          <w:color w:val="000000"/>
          <w:sz w:val="18"/>
          <w:szCs w:val="18"/>
        </w:rPr>
        <w:t xml:space="preserve"> </w:t>
      </w:r>
      <w:r>
        <w:rPr>
          <w:rFonts w:ascii="Cascadia Mono" w:hAnsi="Cascadia Mono"/>
          <w:color w:val="0000FF"/>
          <w:sz w:val="18"/>
          <w:szCs w:val="18"/>
        </w:rPr>
        <w:t>class</w:t>
      </w:r>
      <w:r>
        <w:rPr>
          <w:rFonts w:ascii="Cascadia Mono" w:hAnsi="Cascadia Mono"/>
          <w:color w:val="000000"/>
          <w:sz w:val="18"/>
          <w:szCs w:val="18"/>
        </w:rPr>
        <w:t xml:space="preserve"> </w:t>
      </w:r>
      <w:r>
        <w:rPr>
          <w:rFonts w:ascii="Cascadia Mono" w:hAnsi="Cascadia Mono"/>
          <w:color w:val="2B91AF"/>
          <w:sz w:val="18"/>
          <w:szCs w:val="18"/>
        </w:rPr>
        <w:t>Piece</w:t>
      </w:r>
    </w:p>
    <w:p w14:paraId="5CE5B3F3"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w:t>
      </w:r>
    </w:p>
    <w:p w14:paraId="73355C6C"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Цвет шашки определяет её принадлежность игроку.</w:t>
      </w:r>
    </w:p>
    <w:p w14:paraId="612791B2" w14:textId="77777777" w:rsidR="00E04FCF" w:rsidRPr="00E04FCF" w:rsidRDefault="00E04FCF" w:rsidP="00E04FCF">
      <w:pPr>
        <w:pStyle w:val="HTML"/>
        <w:rPr>
          <w:rFonts w:ascii="Cascadia Mono" w:hAnsi="Cascadia Mono"/>
          <w:color w:val="000000"/>
          <w:sz w:val="18"/>
          <w:szCs w:val="18"/>
          <w:lang w:val="en-US"/>
        </w:rPr>
      </w:pPr>
      <w:r>
        <w:rPr>
          <w:rFonts w:ascii="Cascadia Mono" w:hAnsi="Cascadia Mono"/>
          <w:color w:val="000000"/>
          <w:sz w:val="18"/>
          <w:szCs w:val="18"/>
        </w:rPr>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PlayerColor</w:t>
      </w:r>
      <w:r w:rsidRPr="00E04FCF">
        <w:rPr>
          <w:rFonts w:ascii="Cascadia Mono" w:hAnsi="Cascadia Mono"/>
          <w:color w:val="000000"/>
          <w:sz w:val="18"/>
          <w:szCs w:val="18"/>
          <w:lang w:val="en-US"/>
        </w:rPr>
        <w:t xml:space="preserve"> Color { </w:t>
      </w:r>
      <w:r w:rsidRPr="00E04FCF">
        <w:rPr>
          <w:rFonts w:ascii="Cascadia Mono" w:hAnsi="Cascadia Mono"/>
          <w:color w:val="0000FF"/>
          <w:sz w:val="18"/>
          <w:szCs w:val="18"/>
          <w:lang w:val="en-US"/>
        </w:rPr>
        <w:t>get</w:t>
      </w:r>
      <w:r w:rsidRPr="00E04FCF">
        <w:rPr>
          <w:rFonts w:ascii="Cascadia Mono" w:hAnsi="Cascadia Mono"/>
          <w:color w:val="000000"/>
          <w:sz w:val="18"/>
          <w:szCs w:val="18"/>
          <w:lang w:val="en-US"/>
        </w:rPr>
        <w:t>; }</w:t>
      </w:r>
    </w:p>
    <w:p w14:paraId="460D3A3F" w14:textId="77777777" w:rsidR="00E04FCF" w:rsidRDefault="00E04FCF" w:rsidP="00E04FCF">
      <w:pPr>
        <w:pStyle w:val="HTML"/>
        <w:rPr>
          <w:rFonts w:ascii="Cascadia Mono" w:hAnsi="Cascadia Mono"/>
          <w:color w:val="000000"/>
          <w:sz w:val="18"/>
          <w:szCs w:val="18"/>
        </w:rPr>
      </w:pPr>
      <w:r w:rsidRPr="00E04FCF">
        <w:rPr>
          <w:rFonts w:ascii="Cascadia Mono" w:hAnsi="Cascadia Mono"/>
          <w:color w:val="000000"/>
          <w:sz w:val="18"/>
          <w:szCs w:val="18"/>
          <w:lang w:val="en-US"/>
        </w:rPr>
        <w:t xml:space="preserve">    </w:t>
      </w:r>
      <w:r w:rsidRPr="00E04FCF">
        <w:rPr>
          <w:rFonts w:ascii="Cascadia Mono" w:hAnsi="Cascadia Mono"/>
          <w:color w:val="008000"/>
          <w:sz w:val="18"/>
          <w:szCs w:val="18"/>
          <w:lang w:val="en-US"/>
        </w:rPr>
        <w:t xml:space="preserve">// </w:t>
      </w:r>
      <w:r>
        <w:rPr>
          <w:rFonts w:ascii="Cascadia Mono" w:hAnsi="Cascadia Mono"/>
          <w:color w:val="008000"/>
          <w:sz w:val="18"/>
          <w:szCs w:val="18"/>
        </w:rPr>
        <w:t>Признак</w:t>
      </w:r>
      <w:r w:rsidRPr="00E04FCF">
        <w:rPr>
          <w:rFonts w:ascii="Cascadia Mono" w:hAnsi="Cascadia Mono"/>
          <w:color w:val="008000"/>
          <w:sz w:val="18"/>
          <w:szCs w:val="18"/>
          <w:lang w:val="en-US"/>
        </w:rPr>
        <w:t xml:space="preserve"> </w:t>
      </w:r>
      <w:r>
        <w:rPr>
          <w:rFonts w:ascii="Cascadia Mono" w:hAnsi="Cascadia Mono"/>
          <w:color w:val="008000"/>
          <w:sz w:val="18"/>
          <w:szCs w:val="18"/>
        </w:rPr>
        <w:t>дамки</w:t>
      </w:r>
      <w:r w:rsidRPr="00E04FCF">
        <w:rPr>
          <w:rFonts w:ascii="Cascadia Mono" w:hAnsi="Cascadia Mono"/>
          <w:color w:val="008000"/>
          <w:sz w:val="18"/>
          <w:szCs w:val="18"/>
          <w:lang w:val="en-US"/>
        </w:rPr>
        <w:t xml:space="preserve">. </w:t>
      </w:r>
      <w:r>
        <w:rPr>
          <w:rFonts w:ascii="Cascadia Mono" w:hAnsi="Cascadia Mono"/>
          <w:color w:val="008000"/>
          <w:sz w:val="18"/>
          <w:szCs w:val="18"/>
        </w:rPr>
        <w:t>Дамка обладает расширенными возможностями хода и взятия.</w:t>
      </w:r>
    </w:p>
    <w:p w14:paraId="048061E6" w14:textId="77777777" w:rsidR="00E04FCF" w:rsidRPr="00E04FCF" w:rsidRDefault="00E04FCF" w:rsidP="00E04FCF">
      <w:pPr>
        <w:pStyle w:val="HTML"/>
        <w:rPr>
          <w:rFonts w:ascii="Cascadia Mono" w:hAnsi="Cascadia Mono"/>
          <w:color w:val="000000"/>
          <w:sz w:val="18"/>
          <w:szCs w:val="18"/>
          <w:lang w:val="en-US"/>
        </w:rPr>
      </w:pPr>
      <w:r>
        <w:rPr>
          <w:rFonts w:ascii="Cascadia Mono" w:hAnsi="Cascadia Mono"/>
          <w:color w:val="000000"/>
          <w:sz w:val="18"/>
          <w:szCs w:val="18"/>
        </w:rPr>
        <w:lastRenderedPageBreak/>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bool</w:t>
      </w:r>
      <w:r w:rsidRPr="00E04FCF">
        <w:rPr>
          <w:rFonts w:ascii="Cascadia Mono" w:hAnsi="Cascadia Mono"/>
          <w:color w:val="000000"/>
          <w:sz w:val="18"/>
          <w:szCs w:val="18"/>
          <w:lang w:val="en-US"/>
        </w:rPr>
        <w:t xml:space="preserve"> IsKing { </w:t>
      </w:r>
      <w:r w:rsidRPr="00E04FCF">
        <w:rPr>
          <w:rFonts w:ascii="Cascadia Mono" w:hAnsi="Cascadia Mono"/>
          <w:color w:val="0000FF"/>
          <w:sz w:val="18"/>
          <w:szCs w:val="18"/>
          <w:lang w:val="en-US"/>
        </w:rPr>
        <w:t>get</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set</w:t>
      </w:r>
      <w:r w:rsidRPr="00E04FCF">
        <w:rPr>
          <w:rFonts w:ascii="Cascadia Mono" w:hAnsi="Cascadia Mono"/>
          <w:color w:val="000000"/>
          <w:sz w:val="18"/>
          <w:szCs w:val="18"/>
          <w:lang w:val="en-US"/>
        </w:rPr>
        <w:t>; }</w:t>
      </w:r>
    </w:p>
    <w:p w14:paraId="4C387451" w14:textId="77777777" w:rsidR="00E04FCF" w:rsidRPr="00E04FCF" w:rsidRDefault="00E04FCF" w:rsidP="00E04FCF">
      <w:pPr>
        <w:pStyle w:val="HTML"/>
        <w:rPr>
          <w:rFonts w:ascii="Cascadia Mono" w:hAnsi="Cascadia Mono"/>
          <w:color w:val="000000"/>
          <w:sz w:val="18"/>
          <w:szCs w:val="18"/>
          <w:lang w:val="en-US"/>
        </w:rPr>
      </w:pPr>
    </w:p>
    <w:p w14:paraId="2CD3375F"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Piece</w:t>
      </w:r>
      <w:r w:rsidRPr="00E04FCF">
        <w:rPr>
          <w:rFonts w:ascii="Cascadia Mono" w:hAnsi="Cascadia Mono"/>
          <w:color w:val="000000"/>
          <w:sz w:val="18"/>
          <w:szCs w:val="18"/>
          <w:lang w:val="en-US"/>
        </w:rPr>
        <w:t>(</w:t>
      </w:r>
      <w:r w:rsidRPr="00E04FCF">
        <w:rPr>
          <w:rFonts w:ascii="Cascadia Mono" w:hAnsi="Cascadia Mono"/>
          <w:color w:val="2B91AF"/>
          <w:sz w:val="18"/>
          <w:szCs w:val="18"/>
          <w:lang w:val="en-US"/>
        </w:rPr>
        <w:t>PlayerColor</w:t>
      </w:r>
      <w:r w:rsidRPr="00E04FCF">
        <w:rPr>
          <w:rFonts w:ascii="Cascadia Mono" w:hAnsi="Cascadia Mono"/>
          <w:color w:val="000000"/>
          <w:sz w:val="18"/>
          <w:szCs w:val="18"/>
          <w:lang w:val="en-US"/>
        </w:rPr>
        <w:t xml:space="preserve"> </w:t>
      </w:r>
      <w:r w:rsidRPr="00E04FCF">
        <w:rPr>
          <w:rFonts w:ascii="Cascadia Mono" w:hAnsi="Cascadia Mono"/>
          <w:color w:val="1F377F"/>
          <w:sz w:val="18"/>
          <w:szCs w:val="18"/>
          <w:lang w:val="en-US"/>
        </w:rPr>
        <w:t>color</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bool</w:t>
      </w:r>
      <w:r w:rsidRPr="00E04FCF">
        <w:rPr>
          <w:rFonts w:ascii="Cascadia Mono" w:hAnsi="Cascadia Mono"/>
          <w:color w:val="000000"/>
          <w:sz w:val="18"/>
          <w:szCs w:val="18"/>
          <w:lang w:val="en-US"/>
        </w:rPr>
        <w:t xml:space="preserve"> </w:t>
      </w:r>
      <w:r w:rsidRPr="00E04FCF">
        <w:rPr>
          <w:rFonts w:ascii="Cascadia Mono" w:hAnsi="Cascadia Mono"/>
          <w:color w:val="1F377F"/>
          <w:sz w:val="18"/>
          <w:szCs w:val="18"/>
          <w:lang w:val="en-US"/>
        </w:rPr>
        <w:t>king</w:t>
      </w:r>
      <w:r w:rsidRPr="00E04FCF">
        <w:rPr>
          <w:rFonts w:ascii="Cascadia Mono" w:hAnsi="Cascadia Mono"/>
          <w:color w:val="000000"/>
          <w:sz w:val="18"/>
          <w:szCs w:val="18"/>
          <w:lang w:val="en-US"/>
        </w:rPr>
        <w:t xml:space="preserve"> = </w:t>
      </w:r>
      <w:r w:rsidRPr="00E04FCF">
        <w:rPr>
          <w:rFonts w:ascii="Cascadia Mono" w:hAnsi="Cascadia Mono"/>
          <w:color w:val="0000FF"/>
          <w:sz w:val="18"/>
          <w:szCs w:val="18"/>
          <w:lang w:val="en-US"/>
        </w:rPr>
        <w:t>false</w:t>
      </w:r>
      <w:r w:rsidRPr="00E04FCF">
        <w:rPr>
          <w:rFonts w:ascii="Cascadia Mono" w:hAnsi="Cascadia Mono"/>
          <w:color w:val="000000"/>
          <w:sz w:val="18"/>
          <w:szCs w:val="18"/>
          <w:lang w:val="en-US"/>
        </w:rPr>
        <w:t>)</w:t>
      </w:r>
    </w:p>
    <w:p w14:paraId="3DFFF939" w14:textId="77777777" w:rsidR="00E04FCF" w:rsidRDefault="00E04FCF" w:rsidP="00E04FCF">
      <w:pPr>
        <w:pStyle w:val="HTML"/>
        <w:rPr>
          <w:rFonts w:ascii="Cascadia Mono" w:hAnsi="Cascadia Mono"/>
          <w:color w:val="000000"/>
          <w:sz w:val="18"/>
          <w:szCs w:val="18"/>
        </w:rPr>
      </w:pPr>
      <w:r w:rsidRPr="00E04FCF">
        <w:rPr>
          <w:rFonts w:ascii="Cascadia Mono" w:hAnsi="Cascadia Mono"/>
          <w:color w:val="000000"/>
          <w:sz w:val="18"/>
          <w:szCs w:val="18"/>
          <w:lang w:val="en-US"/>
        </w:rPr>
        <w:t xml:space="preserve">    </w:t>
      </w:r>
      <w:r>
        <w:rPr>
          <w:rFonts w:ascii="Cascadia Mono" w:hAnsi="Cascadia Mono"/>
          <w:color w:val="000000"/>
          <w:sz w:val="18"/>
          <w:szCs w:val="18"/>
        </w:rPr>
        <w:t>{</w:t>
      </w:r>
    </w:p>
    <w:p w14:paraId="2008E503"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 xml:space="preserve">        Color = </w:t>
      </w:r>
      <w:r>
        <w:rPr>
          <w:rFonts w:ascii="Cascadia Mono" w:hAnsi="Cascadia Mono"/>
          <w:color w:val="1F377F"/>
          <w:sz w:val="18"/>
          <w:szCs w:val="18"/>
        </w:rPr>
        <w:t>color</w:t>
      </w:r>
      <w:r>
        <w:rPr>
          <w:rFonts w:ascii="Cascadia Mono" w:hAnsi="Cascadia Mono"/>
          <w:color w:val="000000"/>
          <w:sz w:val="18"/>
          <w:szCs w:val="18"/>
        </w:rPr>
        <w:t>;</w:t>
      </w:r>
    </w:p>
    <w:p w14:paraId="10466DBF"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 xml:space="preserve">        IsKing = </w:t>
      </w:r>
      <w:r>
        <w:rPr>
          <w:rFonts w:ascii="Cascadia Mono" w:hAnsi="Cascadia Mono"/>
          <w:color w:val="1F377F"/>
          <w:sz w:val="18"/>
          <w:szCs w:val="18"/>
        </w:rPr>
        <w:t>king</w:t>
      </w:r>
      <w:r>
        <w:rPr>
          <w:rFonts w:ascii="Cascadia Mono" w:hAnsi="Cascadia Mono"/>
          <w:color w:val="000000"/>
          <w:sz w:val="18"/>
          <w:szCs w:val="18"/>
        </w:rPr>
        <w:t>;</w:t>
      </w:r>
    </w:p>
    <w:p w14:paraId="78ED0110"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 xml:space="preserve">    }</w:t>
      </w:r>
    </w:p>
    <w:p w14:paraId="374ECA5C" w14:textId="77777777" w:rsidR="00E04FCF" w:rsidRDefault="00E04FCF" w:rsidP="00E04FCF">
      <w:pPr>
        <w:pStyle w:val="HTML"/>
        <w:rPr>
          <w:rFonts w:ascii="Cascadia Mono" w:hAnsi="Cascadia Mono"/>
          <w:color w:val="000000"/>
          <w:sz w:val="18"/>
          <w:szCs w:val="18"/>
        </w:rPr>
      </w:pPr>
    </w:p>
    <w:p w14:paraId="64B5F586"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Создание независимой копии шашки для анализа позиции компьютером.</w:t>
      </w:r>
    </w:p>
    <w:p w14:paraId="3399082C" w14:textId="77777777" w:rsidR="00E04FCF" w:rsidRPr="00E04FCF" w:rsidRDefault="00E04FCF" w:rsidP="00E04FCF">
      <w:pPr>
        <w:pStyle w:val="HTML"/>
        <w:rPr>
          <w:rFonts w:ascii="Cascadia Mono" w:hAnsi="Cascadia Mono"/>
          <w:color w:val="000000"/>
          <w:sz w:val="18"/>
          <w:szCs w:val="18"/>
          <w:lang w:val="en-US"/>
        </w:rPr>
      </w:pPr>
      <w:r>
        <w:rPr>
          <w:rFonts w:ascii="Cascadia Mono" w:hAnsi="Cascadia Mono"/>
          <w:color w:val="000000"/>
          <w:sz w:val="18"/>
          <w:szCs w:val="18"/>
        </w:rPr>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Piece</w:t>
      </w:r>
      <w:r w:rsidRPr="00E04FCF">
        <w:rPr>
          <w:rFonts w:ascii="Cascadia Mono" w:hAnsi="Cascadia Mono"/>
          <w:color w:val="000000"/>
          <w:sz w:val="18"/>
          <w:szCs w:val="18"/>
          <w:lang w:val="en-US"/>
        </w:rPr>
        <w:t xml:space="preserve"> </w:t>
      </w:r>
      <w:r w:rsidRPr="00E04FCF">
        <w:rPr>
          <w:rFonts w:ascii="Cascadia Mono" w:hAnsi="Cascadia Mono"/>
          <w:color w:val="74531F"/>
          <w:sz w:val="18"/>
          <w:szCs w:val="18"/>
          <w:lang w:val="en-US"/>
        </w:rPr>
        <w:t>Clone</w:t>
      </w:r>
      <w:r w:rsidRPr="00E04FCF">
        <w:rPr>
          <w:rFonts w:ascii="Cascadia Mono" w:hAnsi="Cascadia Mono"/>
          <w:color w:val="000000"/>
          <w:sz w:val="18"/>
          <w:szCs w:val="18"/>
          <w:lang w:val="en-US"/>
        </w:rPr>
        <w:t xml:space="preserve">() =&gt; </w:t>
      </w:r>
      <w:r w:rsidRPr="00E04FCF">
        <w:rPr>
          <w:rFonts w:ascii="Cascadia Mono" w:hAnsi="Cascadia Mono"/>
          <w:color w:val="0000FF"/>
          <w:sz w:val="18"/>
          <w:szCs w:val="18"/>
          <w:lang w:val="en-US"/>
        </w:rPr>
        <w:t>new</w:t>
      </w:r>
      <w:r w:rsidRPr="00E04FCF">
        <w:rPr>
          <w:rFonts w:ascii="Cascadia Mono" w:hAnsi="Cascadia Mono"/>
          <w:color w:val="000000"/>
          <w:sz w:val="18"/>
          <w:szCs w:val="18"/>
          <w:lang w:val="en-US"/>
        </w:rPr>
        <w:t>(Color, IsKing);</w:t>
      </w:r>
    </w:p>
    <w:p w14:paraId="10DB4871"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w:t>
      </w:r>
    </w:p>
    <w:p w14:paraId="4776E354" w14:textId="77777777" w:rsidR="00E04FCF" w:rsidRDefault="00E04FCF" w:rsidP="00E04FCF">
      <w:pPr>
        <w:pStyle w:val="HTML"/>
        <w:rPr>
          <w:rFonts w:ascii="Cascadia Mono" w:hAnsi="Cascadia Mono"/>
          <w:color w:val="000000"/>
          <w:sz w:val="18"/>
          <w:szCs w:val="18"/>
        </w:rPr>
      </w:pPr>
    </w:p>
    <w:p w14:paraId="36FBE3E9" w14:textId="77777777" w:rsidR="00E04FCF" w:rsidRDefault="00E04FCF" w:rsidP="00E04FCF">
      <w:pPr>
        <w:pStyle w:val="HTML"/>
        <w:rPr>
          <w:rFonts w:ascii="Cascadia Mono" w:hAnsi="Cascadia Mono"/>
          <w:color w:val="000000"/>
          <w:sz w:val="18"/>
          <w:szCs w:val="18"/>
        </w:rPr>
      </w:pPr>
      <w:r>
        <w:rPr>
          <w:rFonts w:ascii="Cascadia Mono" w:hAnsi="Cascadia Mono"/>
          <w:color w:val="008000"/>
          <w:sz w:val="18"/>
          <w:szCs w:val="18"/>
        </w:rPr>
        <w:t>// Структура для хранения координат клетки игрового поля.</w:t>
      </w:r>
    </w:p>
    <w:p w14:paraId="786325AD"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readonly</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record</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struct</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Pos</w:t>
      </w:r>
      <w:r w:rsidRPr="00E04FCF">
        <w:rPr>
          <w:rFonts w:ascii="Cascadia Mono" w:hAnsi="Cascadia Mono"/>
          <w:color w:val="000000"/>
          <w:sz w:val="18"/>
          <w:szCs w:val="18"/>
          <w:lang w:val="en-US"/>
        </w:rPr>
        <w:t>(</w:t>
      </w:r>
      <w:r w:rsidRPr="00E04FCF">
        <w:rPr>
          <w:rFonts w:ascii="Cascadia Mono" w:hAnsi="Cascadia Mono"/>
          <w:color w:val="0000FF"/>
          <w:sz w:val="18"/>
          <w:szCs w:val="18"/>
          <w:lang w:val="en-US"/>
        </w:rPr>
        <w:t>int</w:t>
      </w:r>
      <w:r w:rsidRPr="00E04FCF">
        <w:rPr>
          <w:rFonts w:ascii="Cascadia Mono" w:hAnsi="Cascadia Mono"/>
          <w:color w:val="000000"/>
          <w:sz w:val="18"/>
          <w:szCs w:val="18"/>
          <w:lang w:val="en-US"/>
        </w:rPr>
        <w:t xml:space="preserve"> </w:t>
      </w:r>
      <w:r w:rsidRPr="00E04FCF">
        <w:rPr>
          <w:rFonts w:ascii="Cascadia Mono" w:hAnsi="Cascadia Mono"/>
          <w:color w:val="1F377F"/>
          <w:sz w:val="18"/>
          <w:szCs w:val="18"/>
          <w:lang w:val="en-US"/>
        </w:rPr>
        <w:t>Row</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int</w:t>
      </w:r>
      <w:r w:rsidRPr="00E04FCF">
        <w:rPr>
          <w:rFonts w:ascii="Cascadia Mono" w:hAnsi="Cascadia Mono"/>
          <w:color w:val="000000"/>
          <w:sz w:val="18"/>
          <w:szCs w:val="18"/>
          <w:lang w:val="en-US"/>
        </w:rPr>
        <w:t xml:space="preserve"> </w:t>
      </w:r>
      <w:r w:rsidRPr="00E04FCF">
        <w:rPr>
          <w:rFonts w:ascii="Cascadia Mono" w:hAnsi="Cascadia Mono"/>
          <w:color w:val="1F377F"/>
          <w:sz w:val="18"/>
          <w:szCs w:val="18"/>
          <w:lang w:val="en-US"/>
        </w:rPr>
        <w:t>Col</w:t>
      </w:r>
      <w:r w:rsidRPr="00E04FCF">
        <w:rPr>
          <w:rFonts w:ascii="Cascadia Mono" w:hAnsi="Cascadia Mono"/>
          <w:color w:val="000000"/>
          <w:sz w:val="18"/>
          <w:szCs w:val="18"/>
          <w:lang w:val="en-US"/>
        </w:rPr>
        <w:t>)</w:t>
      </w:r>
    </w:p>
    <w:p w14:paraId="0EA95B5B"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w:t>
      </w:r>
    </w:p>
    <w:p w14:paraId="12226F21"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Проверка, находятся ли координаты внутри доски 8×8.</w:t>
      </w:r>
    </w:p>
    <w:p w14:paraId="4E0DF9E3" w14:textId="77777777" w:rsidR="00E04FCF" w:rsidRPr="00E04FCF" w:rsidRDefault="00E04FCF" w:rsidP="00E04FCF">
      <w:pPr>
        <w:pStyle w:val="HTML"/>
        <w:rPr>
          <w:rFonts w:ascii="Cascadia Mono" w:hAnsi="Cascadia Mono"/>
          <w:color w:val="000000"/>
          <w:sz w:val="18"/>
          <w:szCs w:val="18"/>
          <w:lang w:val="en-US"/>
        </w:rPr>
      </w:pPr>
      <w:r>
        <w:rPr>
          <w:rFonts w:ascii="Cascadia Mono" w:hAnsi="Cascadia Mono"/>
          <w:color w:val="000000"/>
          <w:sz w:val="18"/>
          <w:szCs w:val="18"/>
        </w:rPr>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bool</w:t>
      </w:r>
      <w:r w:rsidRPr="00E04FCF">
        <w:rPr>
          <w:rFonts w:ascii="Cascadia Mono" w:hAnsi="Cascadia Mono"/>
          <w:color w:val="000000"/>
          <w:sz w:val="18"/>
          <w:szCs w:val="18"/>
          <w:lang w:val="en-US"/>
        </w:rPr>
        <w:t xml:space="preserve"> Inside =&gt; Row </w:t>
      </w:r>
      <w:r w:rsidRPr="00E04FCF">
        <w:rPr>
          <w:rFonts w:ascii="Cascadia Mono" w:hAnsi="Cascadia Mono"/>
          <w:color w:val="0000FF"/>
          <w:sz w:val="18"/>
          <w:szCs w:val="18"/>
          <w:lang w:val="en-US"/>
        </w:rPr>
        <w:t>is</w:t>
      </w:r>
      <w:r w:rsidRPr="00E04FCF">
        <w:rPr>
          <w:rFonts w:ascii="Cascadia Mono" w:hAnsi="Cascadia Mono"/>
          <w:color w:val="000000"/>
          <w:sz w:val="18"/>
          <w:szCs w:val="18"/>
          <w:lang w:val="en-US"/>
        </w:rPr>
        <w:t xml:space="preserve"> &gt;= 0 </w:t>
      </w:r>
      <w:r w:rsidRPr="00E04FCF">
        <w:rPr>
          <w:rFonts w:ascii="Cascadia Mono" w:hAnsi="Cascadia Mono"/>
          <w:color w:val="0000FF"/>
          <w:sz w:val="18"/>
          <w:szCs w:val="18"/>
          <w:lang w:val="en-US"/>
        </w:rPr>
        <w:t>and</w:t>
      </w:r>
      <w:r w:rsidRPr="00E04FCF">
        <w:rPr>
          <w:rFonts w:ascii="Cascadia Mono" w:hAnsi="Cascadia Mono"/>
          <w:color w:val="000000"/>
          <w:sz w:val="18"/>
          <w:szCs w:val="18"/>
          <w:lang w:val="en-US"/>
        </w:rPr>
        <w:t xml:space="preserve"> &lt; 8 &amp;&amp; Col </w:t>
      </w:r>
      <w:r w:rsidRPr="00E04FCF">
        <w:rPr>
          <w:rFonts w:ascii="Cascadia Mono" w:hAnsi="Cascadia Mono"/>
          <w:color w:val="0000FF"/>
          <w:sz w:val="18"/>
          <w:szCs w:val="18"/>
          <w:lang w:val="en-US"/>
        </w:rPr>
        <w:t>is</w:t>
      </w:r>
      <w:r w:rsidRPr="00E04FCF">
        <w:rPr>
          <w:rFonts w:ascii="Cascadia Mono" w:hAnsi="Cascadia Mono"/>
          <w:color w:val="000000"/>
          <w:sz w:val="18"/>
          <w:szCs w:val="18"/>
          <w:lang w:val="en-US"/>
        </w:rPr>
        <w:t xml:space="preserve"> &gt;= 0 </w:t>
      </w:r>
      <w:r w:rsidRPr="00E04FCF">
        <w:rPr>
          <w:rFonts w:ascii="Cascadia Mono" w:hAnsi="Cascadia Mono"/>
          <w:color w:val="0000FF"/>
          <w:sz w:val="18"/>
          <w:szCs w:val="18"/>
          <w:lang w:val="en-US"/>
        </w:rPr>
        <w:t>and</w:t>
      </w:r>
      <w:r w:rsidRPr="00E04FCF">
        <w:rPr>
          <w:rFonts w:ascii="Cascadia Mono" w:hAnsi="Cascadia Mono"/>
          <w:color w:val="000000"/>
          <w:sz w:val="18"/>
          <w:szCs w:val="18"/>
          <w:lang w:val="en-US"/>
        </w:rPr>
        <w:t xml:space="preserve"> &lt; 8;</w:t>
      </w:r>
    </w:p>
    <w:p w14:paraId="09385C73"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w:t>
      </w:r>
    </w:p>
    <w:p w14:paraId="523F593B" w14:textId="77777777" w:rsidR="00E04FCF" w:rsidRDefault="00E04FCF" w:rsidP="00E04FCF">
      <w:pPr>
        <w:pStyle w:val="HTML"/>
        <w:rPr>
          <w:rFonts w:ascii="Cascadia Mono" w:hAnsi="Cascadia Mono"/>
          <w:color w:val="000000"/>
          <w:sz w:val="18"/>
          <w:szCs w:val="18"/>
        </w:rPr>
      </w:pPr>
    </w:p>
    <w:p w14:paraId="634F01C6" w14:textId="77777777" w:rsidR="00E04FCF" w:rsidRDefault="00E04FCF" w:rsidP="00E04FCF">
      <w:pPr>
        <w:pStyle w:val="HTML"/>
        <w:rPr>
          <w:rFonts w:ascii="Cascadia Mono" w:hAnsi="Cascadia Mono"/>
          <w:color w:val="000000"/>
          <w:sz w:val="18"/>
          <w:szCs w:val="18"/>
        </w:rPr>
      </w:pPr>
      <w:r>
        <w:rPr>
          <w:rFonts w:ascii="Cascadia Mono" w:hAnsi="Cascadia Mono"/>
          <w:color w:val="008000"/>
          <w:sz w:val="18"/>
          <w:szCs w:val="18"/>
        </w:rPr>
        <w:t>// Класс, описывающий один возможный ход.</w:t>
      </w:r>
    </w:p>
    <w:p w14:paraId="690404DC"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sealed</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class</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Move</w:t>
      </w:r>
    </w:p>
    <w:p w14:paraId="5A3B5665"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w:t>
      </w:r>
    </w:p>
    <w:p w14:paraId="316E3ECD"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w:t>
      </w:r>
      <w:r w:rsidRPr="00E04FCF">
        <w:rPr>
          <w:rFonts w:ascii="Cascadia Mono" w:hAnsi="Cascadia Mono"/>
          <w:color w:val="008000"/>
          <w:sz w:val="18"/>
          <w:szCs w:val="18"/>
          <w:lang w:val="en-US"/>
        </w:rPr>
        <w:t xml:space="preserve">// </w:t>
      </w:r>
      <w:r>
        <w:rPr>
          <w:rFonts w:ascii="Cascadia Mono" w:hAnsi="Cascadia Mono"/>
          <w:color w:val="008000"/>
          <w:sz w:val="18"/>
          <w:szCs w:val="18"/>
        </w:rPr>
        <w:t>Исходная</w:t>
      </w:r>
      <w:r w:rsidRPr="00E04FCF">
        <w:rPr>
          <w:rFonts w:ascii="Cascadia Mono" w:hAnsi="Cascadia Mono"/>
          <w:color w:val="008000"/>
          <w:sz w:val="18"/>
          <w:szCs w:val="18"/>
          <w:lang w:val="en-US"/>
        </w:rPr>
        <w:t xml:space="preserve"> </w:t>
      </w:r>
      <w:r>
        <w:rPr>
          <w:rFonts w:ascii="Cascadia Mono" w:hAnsi="Cascadia Mono"/>
          <w:color w:val="008000"/>
          <w:sz w:val="18"/>
          <w:szCs w:val="18"/>
        </w:rPr>
        <w:t>позиция</w:t>
      </w:r>
      <w:r w:rsidRPr="00E04FCF">
        <w:rPr>
          <w:rFonts w:ascii="Cascadia Mono" w:hAnsi="Cascadia Mono"/>
          <w:color w:val="008000"/>
          <w:sz w:val="18"/>
          <w:szCs w:val="18"/>
          <w:lang w:val="en-US"/>
        </w:rPr>
        <w:t xml:space="preserve"> </w:t>
      </w:r>
      <w:r>
        <w:rPr>
          <w:rFonts w:ascii="Cascadia Mono" w:hAnsi="Cascadia Mono"/>
          <w:color w:val="008000"/>
          <w:sz w:val="18"/>
          <w:szCs w:val="18"/>
        </w:rPr>
        <w:t>шашки</w:t>
      </w:r>
      <w:r w:rsidRPr="00E04FCF">
        <w:rPr>
          <w:rFonts w:ascii="Cascadia Mono" w:hAnsi="Cascadia Mono"/>
          <w:color w:val="008000"/>
          <w:sz w:val="18"/>
          <w:szCs w:val="18"/>
          <w:lang w:val="en-US"/>
        </w:rPr>
        <w:t>.</w:t>
      </w:r>
    </w:p>
    <w:p w14:paraId="6D6C1DB4"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Pos</w:t>
      </w:r>
      <w:r w:rsidRPr="00E04FCF">
        <w:rPr>
          <w:rFonts w:ascii="Cascadia Mono" w:hAnsi="Cascadia Mono"/>
          <w:color w:val="000000"/>
          <w:sz w:val="18"/>
          <w:szCs w:val="18"/>
          <w:lang w:val="en-US"/>
        </w:rPr>
        <w:t xml:space="preserve"> From { </w:t>
      </w:r>
      <w:r w:rsidRPr="00E04FCF">
        <w:rPr>
          <w:rFonts w:ascii="Cascadia Mono" w:hAnsi="Cascadia Mono"/>
          <w:color w:val="0000FF"/>
          <w:sz w:val="18"/>
          <w:szCs w:val="18"/>
          <w:lang w:val="en-US"/>
        </w:rPr>
        <w:t>get</w:t>
      </w:r>
      <w:r w:rsidRPr="00E04FCF">
        <w:rPr>
          <w:rFonts w:ascii="Cascadia Mono" w:hAnsi="Cascadia Mono"/>
          <w:color w:val="000000"/>
          <w:sz w:val="18"/>
          <w:szCs w:val="18"/>
          <w:lang w:val="en-US"/>
        </w:rPr>
        <w:t>; }</w:t>
      </w:r>
    </w:p>
    <w:p w14:paraId="67BC7D6C"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w:t>
      </w:r>
      <w:r w:rsidRPr="00E04FCF">
        <w:rPr>
          <w:rFonts w:ascii="Cascadia Mono" w:hAnsi="Cascadia Mono"/>
          <w:color w:val="008000"/>
          <w:sz w:val="18"/>
          <w:szCs w:val="18"/>
          <w:lang w:val="en-US"/>
        </w:rPr>
        <w:t xml:space="preserve">// </w:t>
      </w:r>
      <w:r>
        <w:rPr>
          <w:rFonts w:ascii="Cascadia Mono" w:hAnsi="Cascadia Mono"/>
          <w:color w:val="008000"/>
          <w:sz w:val="18"/>
          <w:szCs w:val="18"/>
        </w:rPr>
        <w:t>Конечная</w:t>
      </w:r>
      <w:r w:rsidRPr="00E04FCF">
        <w:rPr>
          <w:rFonts w:ascii="Cascadia Mono" w:hAnsi="Cascadia Mono"/>
          <w:color w:val="008000"/>
          <w:sz w:val="18"/>
          <w:szCs w:val="18"/>
          <w:lang w:val="en-US"/>
        </w:rPr>
        <w:t xml:space="preserve"> </w:t>
      </w:r>
      <w:r>
        <w:rPr>
          <w:rFonts w:ascii="Cascadia Mono" w:hAnsi="Cascadia Mono"/>
          <w:color w:val="008000"/>
          <w:sz w:val="18"/>
          <w:szCs w:val="18"/>
        </w:rPr>
        <w:t>позиция</w:t>
      </w:r>
      <w:r w:rsidRPr="00E04FCF">
        <w:rPr>
          <w:rFonts w:ascii="Cascadia Mono" w:hAnsi="Cascadia Mono"/>
          <w:color w:val="008000"/>
          <w:sz w:val="18"/>
          <w:szCs w:val="18"/>
          <w:lang w:val="en-US"/>
        </w:rPr>
        <w:t xml:space="preserve"> </w:t>
      </w:r>
      <w:r>
        <w:rPr>
          <w:rFonts w:ascii="Cascadia Mono" w:hAnsi="Cascadia Mono"/>
          <w:color w:val="008000"/>
          <w:sz w:val="18"/>
          <w:szCs w:val="18"/>
        </w:rPr>
        <w:t>шашки</w:t>
      </w:r>
      <w:r w:rsidRPr="00E04FCF">
        <w:rPr>
          <w:rFonts w:ascii="Cascadia Mono" w:hAnsi="Cascadia Mono"/>
          <w:color w:val="008000"/>
          <w:sz w:val="18"/>
          <w:szCs w:val="18"/>
          <w:lang w:val="en-US"/>
        </w:rPr>
        <w:t>.</w:t>
      </w:r>
    </w:p>
    <w:p w14:paraId="45247BF7"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Pos</w:t>
      </w:r>
      <w:r w:rsidRPr="00E04FCF">
        <w:rPr>
          <w:rFonts w:ascii="Cascadia Mono" w:hAnsi="Cascadia Mono"/>
          <w:color w:val="000000"/>
          <w:sz w:val="18"/>
          <w:szCs w:val="18"/>
          <w:lang w:val="en-US"/>
        </w:rPr>
        <w:t xml:space="preserve"> To { </w:t>
      </w:r>
      <w:r w:rsidRPr="00E04FCF">
        <w:rPr>
          <w:rFonts w:ascii="Cascadia Mono" w:hAnsi="Cascadia Mono"/>
          <w:color w:val="0000FF"/>
          <w:sz w:val="18"/>
          <w:szCs w:val="18"/>
          <w:lang w:val="en-US"/>
        </w:rPr>
        <w:t>get</w:t>
      </w:r>
      <w:r w:rsidRPr="00E04FCF">
        <w:rPr>
          <w:rFonts w:ascii="Cascadia Mono" w:hAnsi="Cascadia Mono"/>
          <w:color w:val="000000"/>
          <w:sz w:val="18"/>
          <w:szCs w:val="18"/>
          <w:lang w:val="en-US"/>
        </w:rPr>
        <w:t>; }</w:t>
      </w:r>
    </w:p>
    <w:p w14:paraId="23B48381" w14:textId="77777777" w:rsidR="00E04FCF" w:rsidRDefault="00E04FCF" w:rsidP="00E04FCF">
      <w:pPr>
        <w:pStyle w:val="HTML"/>
        <w:rPr>
          <w:rFonts w:ascii="Cascadia Mono" w:hAnsi="Cascadia Mono"/>
          <w:color w:val="000000"/>
          <w:sz w:val="18"/>
          <w:szCs w:val="18"/>
        </w:rPr>
      </w:pPr>
      <w:r w:rsidRPr="00E04FCF">
        <w:rPr>
          <w:rFonts w:ascii="Cascadia Mono" w:hAnsi="Cascadia Mono"/>
          <w:color w:val="000000"/>
          <w:sz w:val="18"/>
          <w:szCs w:val="18"/>
          <w:lang w:val="en-US"/>
        </w:rPr>
        <w:t xml:space="preserve">    </w:t>
      </w:r>
      <w:r w:rsidRPr="00E04FCF">
        <w:rPr>
          <w:rFonts w:ascii="Cascadia Mono" w:hAnsi="Cascadia Mono"/>
          <w:color w:val="008000"/>
          <w:sz w:val="18"/>
          <w:szCs w:val="18"/>
          <w:lang w:val="en-US"/>
        </w:rPr>
        <w:t xml:space="preserve">// </w:t>
      </w:r>
      <w:r>
        <w:rPr>
          <w:rFonts w:ascii="Cascadia Mono" w:hAnsi="Cascadia Mono"/>
          <w:color w:val="008000"/>
          <w:sz w:val="18"/>
          <w:szCs w:val="18"/>
        </w:rPr>
        <w:t>Координаты</w:t>
      </w:r>
      <w:r w:rsidRPr="00E04FCF">
        <w:rPr>
          <w:rFonts w:ascii="Cascadia Mono" w:hAnsi="Cascadia Mono"/>
          <w:color w:val="008000"/>
          <w:sz w:val="18"/>
          <w:szCs w:val="18"/>
          <w:lang w:val="en-US"/>
        </w:rPr>
        <w:t xml:space="preserve"> </w:t>
      </w:r>
      <w:r>
        <w:rPr>
          <w:rFonts w:ascii="Cascadia Mono" w:hAnsi="Cascadia Mono"/>
          <w:color w:val="008000"/>
          <w:sz w:val="18"/>
          <w:szCs w:val="18"/>
        </w:rPr>
        <w:t>побитой</w:t>
      </w:r>
      <w:r w:rsidRPr="00E04FCF">
        <w:rPr>
          <w:rFonts w:ascii="Cascadia Mono" w:hAnsi="Cascadia Mono"/>
          <w:color w:val="008000"/>
          <w:sz w:val="18"/>
          <w:szCs w:val="18"/>
          <w:lang w:val="en-US"/>
        </w:rPr>
        <w:t xml:space="preserve"> </w:t>
      </w:r>
      <w:r>
        <w:rPr>
          <w:rFonts w:ascii="Cascadia Mono" w:hAnsi="Cascadia Mono"/>
          <w:color w:val="008000"/>
          <w:sz w:val="18"/>
          <w:szCs w:val="18"/>
        </w:rPr>
        <w:t>шашки</w:t>
      </w:r>
      <w:r w:rsidRPr="00E04FCF">
        <w:rPr>
          <w:rFonts w:ascii="Cascadia Mono" w:hAnsi="Cascadia Mono"/>
          <w:color w:val="008000"/>
          <w:sz w:val="18"/>
          <w:szCs w:val="18"/>
          <w:lang w:val="en-US"/>
        </w:rPr>
        <w:t xml:space="preserve">. </w:t>
      </w:r>
      <w:r>
        <w:rPr>
          <w:rFonts w:ascii="Cascadia Mono" w:hAnsi="Cascadia Mono"/>
          <w:color w:val="008000"/>
          <w:sz w:val="18"/>
          <w:szCs w:val="18"/>
        </w:rPr>
        <w:t>Если значение отсутствует, ход обычный.</w:t>
      </w:r>
    </w:p>
    <w:p w14:paraId="5F25BE5C"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2B91AF"/>
          <w:sz w:val="18"/>
          <w:szCs w:val="18"/>
        </w:rPr>
        <w:t>Pos</w:t>
      </w:r>
      <w:r>
        <w:rPr>
          <w:rFonts w:ascii="Cascadia Mono" w:hAnsi="Cascadia Mono"/>
          <w:color w:val="000000"/>
          <w:sz w:val="18"/>
          <w:szCs w:val="18"/>
        </w:rPr>
        <w:t xml:space="preserve">? Captured { </w:t>
      </w:r>
      <w:r>
        <w:rPr>
          <w:rFonts w:ascii="Cascadia Mono" w:hAnsi="Cascadia Mono"/>
          <w:color w:val="0000FF"/>
          <w:sz w:val="18"/>
          <w:szCs w:val="18"/>
        </w:rPr>
        <w:t>get</w:t>
      </w:r>
      <w:r>
        <w:rPr>
          <w:rFonts w:ascii="Cascadia Mono" w:hAnsi="Cascadia Mono"/>
          <w:color w:val="000000"/>
          <w:sz w:val="18"/>
          <w:szCs w:val="18"/>
        </w:rPr>
        <w:t>; }</w:t>
      </w:r>
    </w:p>
    <w:p w14:paraId="4604A8BD" w14:textId="77777777" w:rsidR="00E04FCF" w:rsidRDefault="00E04FCF" w:rsidP="00E04FCF">
      <w:pPr>
        <w:pStyle w:val="HTML"/>
        <w:rPr>
          <w:rFonts w:ascii="Cascadia Mono" w:hAnsi="Cascadia Mono"/>
          <w:color w:val="000000"/>
          <w:sz w:val="18"/>
          <w:szCs w:val="18"/>
        </w:rPr>
      </w:pPr>
    </w:p>
    <w:p w14:paraId="3BCA21EB"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Удобная проверка: является ли ход взятием.</w:t>
      </w:r>
    </w:p>
    <w:p w14:paraId="5484043E" w14:textId="77777777" w:rsidR="00E04FCF" w:rsidRPr="00E04FCF" w:rsidRDefault="00E04FCF" w:rsidP="00E04FCF">
      <w:pPr>
        <w:pStyle w:val="HTML"/>
        <w:rPr>
          <w:rFonts w:ascii="Cascadia Mono" w:hAnsi="Cascadia Mono"/>
          <w:color w:val="000000"/>
          <w:sz w:val="18"/>
          <w:szCs w:val="18"/>
          <w:lang w:val="en-US"/>
        </w:rPr>
      </w:pPr>
      <w:r>
        <w:rPr>
          <w:rFonts w:ascii="Cascadia Mono" w:hAnsi="Cascadia Mono"/>
          <w:color w:val="000000"/>
          <w:sz w:val="18"/>
          <w:szCs w:val="18"/>
        </w:rPr>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bool</w:t>
      </w:r>
      <w:r w:rsidRPr="00E04FCF">
        <w:rPr>
          <w:rFonts w:ascii="Cascadia Mono" w:hAnsi="Cascadia Mono"/>
          <w:color w:val="000000"/>
          <w:sz w:val="18"/>
          <w:szCs w:val="18"/>
          <w:lang w:val="en-US"/>
        </w:rPr>
        <w:t xml:space="preserve"> IsCapture =&gt; Captured.HasValue;</w:t>
      </w:r>
    </w:p>
    <w:p w14:paraId="67A3B07D" w14:textId="77777777" w:rsidR="00E04FCF" w:rsidRPr="00E04FCF" w:rsidRDefault="00E04FCF" w:rsidP="00E04FCF">
      <w:pPr>
        <w:pStyle w:val="HTML"/>
        <w:rPr>
          <w:rFonts w:ascii="Cascadia Mono" w:hAnsi="Cascadia Mono"/>
          <w:color w:val="000000"/>
          <w:sz w:val="18"/>
          <w:szCs w:val="18"/>
          <w:lang w:val="en-US"/>
        </w:rPr>
      </w:pPr>
    </w:p>
    <w:p w14:paraId="0DB68FD1"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w:t>
      </w:r>
      <w:r w:rsidRPr="00E04FCF">
        <w:rPr>
          <w:rFonts w:ascii="Cascadia Mono" w:hAnsi="Cascadia Mono"/>
          <w:color w:val="0000FF"/>
          <w:sz w:val="18"/>
          <w:szCs w:val="18"/>
          <w:lang w:val="en-US"/>
        </w:rPr>
        <w:t>public</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Move</w:t>
      </w:r>
      <w:r w:rsidRPr="00E04FCF">
        <w:rPr>
          <w:rFonts w:ascii="Cascadia Mono" w:hAnsi="Cascadia Mono"/>
          <w:color w:val="000000"/>
          <w:sz w:val="18"/>
          <w:szCs w:val="18"/>
          <w:lang w:val="en-US"/>
        </w:rPr>
        <w:t>(</w:t>
      </w:r>
      <w:r w:rsidRPr="00E04FCF">
        <w:rPr>
          <w:rFonts w:ascii="Cascadia Mono" w:hAnsi="Cascadia Mono"/>
          <w:color w:val="2B91AF"/>
          <w:sz w:val="18"/>
          <w:szCs w:val="18"/>
          <w:lang w:val="en-US"/>
        </w:rPr>
        <w:t>Pos</w:t>
      </w:r>
      <w:r w:rsidRPr="00E04FCF">
        <w:rPr>
          <w:rFonts w:ascii="Cascadia Mono" w:hAnsi="Cascadia Mono"/>
          <w:color w:val="000000"/>
          <w:sz w:val="18"/>
          <w:szCs w:val="18"/>
          <w:lang w:val="en-US"/>
        </w:rPr>
        <w:t xml:space="preserve"> </w:t>
      </w:r>
      <w:r w:rsidRPr="00E04FCF">
        <w:rPr>
          <w:rFonts w:ascii="Cascadia Mono" w:hAnsi="Cascadia Mono"/>
          <w:color w:val="1F377F"/>
          <w:sz w:val="18"/>
          <w:szCs w:val="18"/>
          <w:lang w:val="en-US"/>
        </w:rPr>
        <w:t>from</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Pos</w:t>
      </w:r>
      <w:r w:rsidRPr="00E04FCF">
        <w:rPr>
          <w:rFonts w:ascii="Cascadia Mono" w:hAnsi="Cascadia Mono"/>
          <w:color w:val="000000"/>
          <w:sz w:val="18"/>
          <w:szCs w:val="18"/>
          <w:lang w:val="en-US"/>
        </w:rPr>
        <w:t xml:space="preserve"> </w:t>
      </w:r>
      <w:r w:rsidRPr="00E04FCF">
        <w:rPr>
          <w:rFonts w:ascii="Cascadia Mono" w:hAnsi="Cascadia Mono"/>
          <w:color w:val="1F377F"/>
          <w:sz w:val="18"/>
          <w:szCs w:val="18"/>
          <w:lang w:val="en-US"/>
        </w:rPr>
        <w:t>to</w:t>
      </w:r>
      <w:r w:rsidRPr="00E04FCF">
        <w:rPr>
          <w:rFonts w:ascii="Cascadia Mono" w:hAnsi="Cascadia Mono"/>
          <w:color w:val="000000"/>
          <w:sz w:val="18"/>
          <w:szCs w:val="18"/>
          <w:lang w:val="en-US"/>
        </w:rPr>
        <w:t xml:space="preserve">, </w:t>
      </w:r>
      <w:r w:rsidRPr="00E04FCF">
        <w:rPr>
          <w:rFonts w:ascii="Cascadia Mono" w:hAnsi="Cascadia Mono"/>
          <w:color w:val="2B91AF"/>
          <w:sz w:val="18"/>
          <w:szCs w:val="18"/>
          <w:lang w:val="en-US"/>
        </w:rPr>
        <w:t>Pos</w:t>
      </w:r>
      <w:r w:rsidRPr="00E04FCF">
        <w:rPr>
          <w:rFonts w:ascii="Cascadia Mono" w:hAnsi="Cascadia Mono"/>
          <w:color w:val="000000"/>
          <w:sz w:val="18"/>
          <w:szCs w:val="18"/>
          <w:lang w:val="en-US"/>
        </w:rPr>
        <w:t xml:space="preserve">? </w:t>
      </w:r>
      <w:r w:rsidRPr="00E04FCF">
        <w:rPr>
          <w:rFonts w:ascii="Cascadia Mono" w:hAnsi="Cascadia Mono"/>
          <w:color w:val="1F377F"/>
          <w:sz w:val="18"/>
          <w:szCs w:val="18"/>
          <w:lang w:val="en-US"/>
        </w:rPr>
        <w:t>captured</w:t>
      </w:r>
      <w:r w:rsidRPr="00E04FCF">
        <w:rPr>
          <w:rFonts w:ascii="Cascadia Mono" w:hAnsi="Cascadia Mono"/>
          <w:color w:val="000000"/>
          <w:sz w:val="18"/>
          <w:szCs w:val="18"/>
          <w:lang w:val="en-US"/>
        </w:rPr>
        <w:t xml:space="preserve"> = </w:t>
      </w:r>
      <w:r w:rsidRPr="00E04FCF">
        <w:rPr>
          <w:rFonts w:ascii="Cascadia Mono" w:hAnsi="Cascadia Mono"/>
          <w:color w:val="0000FF"/>
          <w:sz w:val="18"/>
          <w:szCs w:val="18"/>
          <w:lang w:val="en-US"/>
        </w:rPr>
        <w:t>null</w:t>
      </w:r>
      <w:r w:rsidRPr="00E04FCF">
        <w:rPr>
          <w:rFonts w:ascii="Cascadia Mono" w:hAnsi="Cascadia Mono"/>
          <w:color w:val="000000"/>
          <w:sz w:val="18"/>
          <w:szCs w:val="18"/>
          <w:lang w:val="en-US"/>
        </w:rPr>
        <w:t>)</w:t>
      </w:r>
    </w:p>
    <w:p w14:paraId="2FB807B0"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w:t>
      </w:r>
    </w:p>
    <w:p w14:paraId="420BBEB5"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From = </w:t>
      </w:r>
      <w:r w:rsidRPr="00E04FCF">
        <w:rPr>
          <w:rFonts w:ascii="Cascadia Mono" w:hAnsi="Cascadia Mono"/>
          <w:color w:val="1F377F"/>
          <w:sz w:val="18"/>
          <w:szCs w:val="18"/>
          <w:lang w:val="en-US"/>
        </w:rPr>
        <w:t>from</w:t>
      </w:r>
      <w:r w:rsidRPr="00E04FCF">
        <w:rPr>
          <w:rFonts w:ascii="Cascadia Mono" w:hAnsi="Cascadia Mono"/>
          <w:color w:val="000000"/>
          <w:sz w:val="18"/>
          <w:szCs w:val="18"/>
          <w:lang w:val="en-US"/>
        </w:rPr>
        <w:t>;</w:t>
      </w:r>
    </w:p>
    <w:p w14:paraId="57A00270"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To = </w:t>
      </w:r>
      <w:r w:rsidRPr="00E04FCF">
        <w:rPr>
          <w:rFonts w:ascii="Cascadia Mono" w:hAnsi="Cascadia Mono"/>
          <w:color w:val="1F377F"/>
          <w:sz w:val="18"/>
          <w:szCs w:val="18"/>
          <w:lang w:val="en-US"/>
        </w:rPr>
        <w:t>to</w:t>
      </w:r>
      <w:r w:rsidRPr="00E04FCF">
        <w:rPr>
          <w:rFonts w:ascii="Cascadia Mono" w:hAnsi="Cascadia Mono"/>
          <w:color w:val="000000"/>
          <w:sz w:val="18"/>
          <w:szCs w:val="18"/>
          <w:lang w:val="en-US"/>
        </w:rPr>
        <w:t>;</w:t>
      </w:r>
    </w:p>
    <w:p w14:paraId="308A76FA" w14:textId="77777777" w:rsidR="00E04FCF" w:rsidRPr="00E04FCF" w:rsidRDefault="00E04FCF" w:rsidP="00E04FCF">
      <w:pPr>
        <w:pStyle w:val="HTML"/>
        <w:rPr>
          <w:rFonts w:ascii="Cascadia Mono" w:hAnsi="Cascadia Mono"/>
          <w:color w:val="000000"/>
          <w:sz w:val="18"/>
          <w:szCs w:val="18"/>
          <w:lang w:val="en-US"/>
        </w:rPr>
      </w:pPr>
      <w:r w:rsidRPr="00E04FCF">
        <w:rPr>
          <w:rFonts w:ascii="Cascadia Mono" w:hAnsi="Cascadia Mono"/>
          <w:color w:val="000000"/>
          <w:sz w:val="18"/>
          <w:szCs w:val="18"/>
          <w:lang w:val="en-US"/>
        </w:rPr>
        <w:t xml:space="preserve">        Captured = </w:t>
      </w:r>
      <w:r w:rsidRPr="00E04FCF">
        <w:rPr>
          <w:rFonts w:ascii="Cascadia Mono" w:hAnsi="Cascadia Mono"/>
          <w:color w:val="1F377F"/>
          <w:sz w:val="18"/>
          <w:szCs w:val="18"/>
          <w:lang w:val="en-US"/>
        </w:rPr>
        <w:t>captured</w:t>
      </w:r>
      <w:r w:rsidRPr="00E04FCF">
        <w:rPr>
          <w:rFonts w:ascii="Cascadia Mono" w:hAnsi="Cascadia Mono"/>
          <w:color w:val="000000"/>
          <w:sz w:val="18"/>
          <w:szCs w:val="18"/>
          <w:lang w:val="en-US"/>
        </w:rPr>
        <w:t>;</w:t>
      </w:r>
    </w:p>
    <w:p w14:paraId="4B032B10" w14:textId="77777777" w:rsidR="00E04FCF" w:rsidRDefault="00E04FCF" w:rsidP="00E04FCF">
      <w:pPr>
        <w:pStyle w:val="HTML"/>
        <w:rPr>
          <w:rFonts w:ascii="Cascadia Mono" w:hAnsi="Cascadia Mono"/>
          <w:color w:val="000000"/>
          <w:sz w:val="18"/>
          <w:szCs w:val="18"/>
        </w:rPr>
      </w:pPr>
      <w:r w:rsidRPr="00E04FCF">
        <w:rPr>
          <w:rFonts w:ascii="Cascadia Mono" w:hAnsi="Cascadia Mono"/>
          <w:color w:val="000000"/>
          <w:sz w:val="18"/>
          <w:szCs w:val="18"/>
          <w:lang w:val="en-US"/>
        </w:rPr>
        <w:t xml:space="preserve">    </w:t>
      </w:r>
      <w:r>
        <w:rPr>
          <w:rFonts w:ascii="Cascadia Mono" w:hAnsi="Cascadia Mono"/>
          <w:color w:val="000000"/>
          <w:sz w:val="18"/>
          <w:szCs w:val="18"/>
        </w:rPr>
        <w:t>}</w:t>
      </w:r>
    </w:p>
    <w:p w14:paraId="5397E146" w14:textId="77777777" w:rsidR="00E04FCF" w:rsidRDefault="00E04FCF" w:rsidP="00E04FCF">
      <w:pPr>
        <w:pStyle w:val="HTML"/>
        <w:rPr>
          <w:rFonts w:ascii="Cascadia Mono" w:hAnsi="Cascadia Mono"/>
          <w:color w:val="000000"/>
          <w:sz w:val="18"/>
          <w:szCs w:val="18"/>
        </w:rPr>
      </w:pPr>
      <w:r>
        <w:rPr>
          <w:rFonts w:ascii="Cascadia Mono" w:hAnsi="Cascadia Mono"/>
          <w:color w:val="000000"/>
          <w:sz w:val="18"/>
          <w:szCs w:val="18"/>
        </w:rPr>
        <w:t>}</w:t>
      </w:r>
    </w:p>
    <w:p w14:paraId="0FDF72F7" w14:textId="77777777" w:rsidR="00E04FCF" w:rsidRPr="00E04FCF" w:rsidRDefault="00E04FCF" w:rsidP="00E04FCF">
      <w:pPr>
        <w:spacing w:line="360" w:lineRule="auto"/>
      </w:pPr>
    </w:p>
    <w:sectPr w:rsidR="00E04FCF" w:rsidRPr="00E04FCF"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56F6"/>
    <w:rsid w:val="00AA1D8D"/>
    <w:rsid w:val="00B47730"/>
    <w:rsid w:val="00CB0664"/>
    <w:rsid w:val="00CB23A5"/>
    <w:rsid w:val="00E04FCF"/>
    <w:rsid w:val="00F26419"/>
    <w:rsid w:val="00FC693F"/>
    <w:rsid w:val="00FF64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180B5"/>
  <w14:defaultImageDpi w14:val="300"/>
  <w15:docId w15:val="{417F1872-9DDC-46E6-9F4A-586E79813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0"/>
    <w:uiPriority w:val="99"/>
    <w:semiHidden/>
    <w:unhideWhenUsed/>
    <w:rsid w:val="00E04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basedOn w:val="a2"/>
    <w:link w:val="HTML"/>
    <w:uiPriority w:val="99"/>
    <w:semiHidden/>
    <w:rsid w:val="00E04FCF"/>
    <w:rPr>
      <w:rFonts w:ascii="Courier New" w:eastAsia="Times New Roman" w:hAnsi="Courier New" w:cs="Courier New"/>
      <w:sz w:val="20"/>
      <w:szCs w:val="20"/>
      <w:lang w:val="ru-RU" w:eastAsia="ru-RU"/>
    </w:rPr>
  </w:style>
  <w:style w:type="paragraph" w:styleId="14">
    <w:name w:val="toc 1"/>
    <w:basedOn w:val="a1"/>
    <w:next w:val="a1"/>
    <w:autoRedefine/>
    <w:uiPriority w:val="39"/>
    <w:unhideWhenUsed/>
    <w:rsid w:val="00CB23A5"/>
    <w:pPr>
      <w:spacing w:after="100"/>
    </w:pPr>
  </w:style>
  <w:style w:type="character" w:styleId="aff8">
    <w:name w:val="Hyperlink"/>
    <w:basedOn w:val="a2"/>
    <w:uiPriority w:val="99"/>
    <w:unhideWhenUsed/>
    <w:rsid w:val="00CB23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018712">
      <w:bodyDiv w:val="1"/>
      <w:marLeft w:val="0"/>
      <w:marRight w:val="0"/>
      <w:marTop w:val="0"/>
      <w:marBottom w:val="0"/>
      <w:divBdr>
        <w:top w:val="none" w:sz="0" w:space="0" w:color="auto"/>
        <w:left w:val="none" w:sz="0" w:space="0" w:color="auto"/>
        <w:bottom w:val="none" w:sz="0" w:space="0" w:color="auto"/>
        <w:right w:val="none" w:sz="0" w:space="0" w:color="auto"/>
      </w:divBdr>
    </w:div>
    <w:div w:id="528568979">
      <w:bodyDiv w:val="1"/>
      <w:marLeft w:val="0"/>
      <w:marRight w:val="0"/>
      <w:marTop w:val="0"/>
      <w:marBottom w:val="0"/>
      <w:divBdr>
        <w:top w:val="none" w:sz="0" w:space="0" w:color="auto"/>
        <w:left w:val="none" w:sz="0" w:space="0" w:color="auto"/>
        <w:bottom w:val="none" w:sz="0" w:space="0" w:color="auto"/>
        <w:right w:val="none" w:sz="0" w:space="0" w:color="auto"/>
      </w:divBdr>
    </w:div>
    <w:div w:id="1482503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3162</Words>
  <Characters>18030</Characters>
  <Application>Microsoft Office Word</Application>
  <DocSecurity>0</DocSecurity>
  <Lines>150</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Shilov</cp:lastModifiedBy>
  <cp:revision>5</cp:revision>
  <dcterms:created xsi:type="dcterms:W3CDTF">2013-12-23T23:15:00Z</dcterms:created>
  <dcterms:modified xsi:type="dcterms:W3CDTF">2026-09-09T12:33:00Z</dcterms:modified>
  <cp:category/>
</cp:coreProperties>
</file>